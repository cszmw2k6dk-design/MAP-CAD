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E8AC" w14:textId="77777777" w:rsidR="00433F7D" w:rsidRDefault="00000000">
      <w:pPr>
        <w:pStyle w:val="aa"/>
        <w:rPr>
          <w:lang w:eastAsia="zh-CN"/>
        </w:rPr>
      </w:pPr>
      <w:r>
        <w:rPr>
          <w:lang w:eastAsia="zh-CN"/>
        </w:rPr>
        <w:t>MAP</w:t>
      </w:r>
      <w:r>
        <w:rPr>
          <w:lang w:eastAsia="zh-CN"/>
        </w:rPr>
        <w:t>工具</w:t>
      </w:r>
      <w:proofErr w:type="gramStart"/>
      <w:r>
        <w:rPr>
          <w:lang w:eastAsia="zh-CN"/>
        </w:rPr>
        <w:t>箱</w:t>
      </w:r>
      <w:r>
        <w:rPr>
          <w:lang w:eastAsia="zh-CN"/>
        </w:rPr>
        <w:t xml:space="preserve"> </w:t>
      </w:r>
      <w:r>
        <w:rPr>
          <w:lang w:eastAsia="zh-CN"/>
        </w:rPr>
        <w:t>命令</w:t>
      </w:r>
      <w:proofErr w:type="gramEnd"/>
      <w:r>
        <w:rPr>
          <w:lang w:eastAsia="zh-CN"/>
        </w:rPr>
        <w:t>说明</w:t>
      </w:r>
    </w:p>
    <w:p w14:paraId="2B5406BF" w14:textId="77777777" w:rsidR="00433F7D" w:rsidRDefault="00000000">
      <w:pPr>
        <w:rPr>
          <w:lang w:eastAsia="zh-CN"/>
        </w:rPr>
      </w:pPr>
      <w:r>
        <w:rPr>
          <w:lang w:eastAsia="zh-CN"/>
        </w:rPr>
        <w:t>MAP</w:t>
      </w:r>
      <w:r>
        <w:rPr>
          <w:lang w:eastAsia="zh-CN"/>
        </w:rPr>
        <w:t>工具箱是一套运行在</w:t>
      </w:r>
      <w:r>
        <w:rPr>
          <w:lang w:eastAsia="zh-CN"/>
        </w:rPr>
        <w:t xml:space="preserve"> AutoCAD </w:t>
      </w:r>
      <w:r>
        <w:rPr>
          <w:lang w:eastAsia="zh-CN"/>
        </w:rPr>
        <w:t>和中望</w:t>
      </w:r>
      <w:r>
        <w:rPr>
          <w:lang w:eastAsia="zh-CN"/>
        </w:rPr>
        <w:t xml:space="preserve"> CAD </w:t>
      </w:r>
      <w:r>
        <w:rPr>
          <w:lang w:eastAsia="zh-CN"/>
        </w:rPr>
        <w:t>上的</w:t>
      </w:r>
      <w:r>
        <w:rPr>
          <w:lang w:eastAsia="zh-CN"/>
        </w:rPr>
        <w:t xml:space="preserve"> LISP </w:t>
      </w:r>
      <w:r>
        <w:rPr>
          <w:lang w:eastAsia="zh-CN"/>
        </w:rPr>
        <w:t>插件，围绕</w:t>
      </w:r>
      <w:r>
        <w:rPr>
          <w:lang w:eastAsia="zh-CN"/>
        </w:rPr>
        <w:t xml:space="preserve"> PDF </w:t>
      </w:r>
      <w:r>
        <w:rPr>
          <w:lang w:eastAsia="zh-CN"/>
        </w:rPr>
        <w:t>底图整理图纸：识别模型空间里的</w:t>
      </w:r>
      <w:r>
        <w:rPr>
          <w:lang w:eastAsia="zh-CN"/>
        </w:rPr>
        <w:t xml:space="preserve"> PDF </w:t>
      </w:r>
      <w:r>
        <w:rPr>
          <w:lang w:eastAsia="zh-CN"/>
        </w:rPr>
        <w:t>底图、批量生成并命名布局、给底图填写</w:t>
      </w:r>
      <w:r>
        <w:rPr>
          <w:lang w:eastAsia="zh-CN"/>
        </w:rPr>
        <w:t xml:space="preserve"> LBD </w:t>
      </w:r>
      <w:r>
        <w:rPr>
          <w:lang w:eastAsia="zh-CN"/>
        </w:rPr>
        <w:t>标签、按顺序批量改名多行文字、带编号快速复制。功能集中在十条命令里，既可以在命令行直接输入，也可以从</w:t>
      </w:r>
      <w:r>
        <w:rPr>
          <w:lang w:eastAsia="zh-CN"/>
        </w:rPr>
        <w:t xml:space="preserve"> PDFTOOL </w:t>
      </w:r>
      <w:r>
        <w:rPr>
          <w:lang w:eastAsia="zh-CN"/>
        </w:rPr>
        <w:t>主菜单或工具栏按钮调用。</w:t>
      </w:r>
    </w:p>
    <w:p w14:paraId="51939551" w14:textId="77777777" w:rsidR="00433F7D" w:rsidRDefault="00000000">
      <w:pPr>
        <w:rPr>
          <w:lang w:eastAsia="zh-CN"/>
        </w:rPr>
      </w:pPr>
      <w:r>
        <w:rPr>
          <w:lang w:eastAsia="zh-CN"/>
        </w:rPr>
        <w:t>本文档逐条说明每条命令解决什么问题、在什么场景下使用、需要设置哪些参数，以及容易出错的细节。使用前先加载插件：把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PdfLayout.lsp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PdfLayout.dcl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放在同一目录，用</w:t>
      </w:r>
      <w:r>
        <w:rPr>
          <w:lang w:eastAsia="zh-CN"/>
        </w:rPr>
        <w:t xml:space="preserve"> APPLOAD </w:t>
      </w:r>
      <w:r>
        <w:rPr>
          <w:lang w:eastAsia="zh-CN"/>
        </w:rPr>
        <w:t>加载；或者把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PdfLayout.bundle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整个复制</w:t>
      </w:r>
      <w:proofErr w:type="gramStart"/>
      <w:r>
        <w:rPr>
          <w:lang w:eastAsia="zh-CN"/>
        </w:rPr>
        <w:t>到</w:t>
      </w:r>
      <w:r>
        <w:rPr>
          <w:lang w:eastAsia="zh-CN"/>
        </w:rPr>
        <w:t xml:space="preserve"> %</w:t>
      </w:r>
      <w:proofErr w:type="gramEnd"/>
      <w:r>
        <w:rPr>
          <w:lang w:eastAsia="zh-CN"/>
        </w:rPr>
        <w:t>APPDATA%\Autodesk\</w:t>
      </w:r>
      <w:proofErr w:type="spellStart"/>
      <w:r>
        <w:rPr>
          <w:lang w:eastAsia="zh-CN"/>
        </w:rPr>
        <w:t>ApplicationPlugins</w:t>
      </w:r>
      <w:proofErr w:type="spellEnd"/>
      <w:proofErr w:type="gramStart"/>
      <w:r>
        <w:rPr>
          <w:lang w:eastAsia="zh-CN"/>
        </w:rPr>
        <w:t xml:space="preserve">\ </w:t>
      </w:r>
      <w:r>
        <w:rPr>
          <w:lang w:eastAsia="zh-CN"/>
        </w:rPr>
        <w:t>目录</w:t>
      </w:r>
      <w:proofErr w:type="gramEnd"/>
      <w:r>
        <w:rPr>
          <w:lang w:eastAsia="zh-CN"/>
        </w:rPr>
        <w:t>。加载成功后命令行提示</w:t>
      </w:r>
      <w:r>
        <w:rPr>
          <w:lang w:eastAsia="zh-CN"/>
        </w:rPr>
        <w:t>“MAP</w:t>
      </w:r>
      <w:r>
        <w:rPr>
          <w:lang w:eastAsia="zh-CN"/>
        </w:rPr>
        <w:t>工具箱</w:t>
      </w:r>
      <w:r>
        <w:rPr>
          <w:lang w:eastAsia="zh-CN"/>
        </w:rPr>
        <w:t xml:space="preserve"> v</w:t>
      </w:r>
      <w:proofErr w:type="gramStart"/>
      <w:r>
        <w:rPr>
          <w:lang w:eastAsia="zh-CN"/>
        </w:rPr>
        <w:t xml:space="preserve">2.20 </w:t>
      </w:r>
      <w:r>
        <w:rPr>
          <w:lang w:eastAsia="zh-CN"/>
        </w:rPr>
        <w:t>已</w:t>
      </w:r>
      <w:proofErr w:type="gramEnd"/>
      <w:r>
        <w:rPr>
          <w:lang w:eastAsia="zh-CN"/>
        </w:rPr>
        <w:t>加载</w:t>
      </w:r>
      <w:r>
        <w:rPr>
          <w:lang w:eastAsia="zh-CN"/>
        </w:rPr>
        <w:t>”</w:t>
      </w:r>
      <w:r>
        <w:rPr>
          <w:lang w:eastAsia="zh-CN"/>
        </w:rPr>
        <w:t>，没有这条提示说明没有加载成功。</w:t>
      </w:r>
    </w:p>
    <w:p w14:paraId="25D42CA7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t>命令总览</w:t>
      </w:r>
    </w:p>
    <w:p w14:paraId="57C1CF8B" w14:textId="77777777" w:rsidR="00433F7D" w:rsidRDefault="00000000">
      <w:pPr>
        <w:spacing w:after="160"/>
        <w:rPr>
          <w:lang w:eastAsia="zh-CN"/>
        </w:rPr>
      </w:pPr>
      <w:r>
        <w:rPr>
          <w:lang w:eastAsia="zh-CN"/>
        </w:rPr>
        <w:t>十条命令的分工如下，日常使用大多从</w:t>
      </w:r>
      <w:r>
        <w:rPr>
          <w:lang w:eastAsia="zh-CN"/>
        </w:rPr>
        <w:t xml:space="preserve"> PDFTOOL </w:t>
      </w:r>
      <w:r>
        <w:rPr>
          <w:lang w:eastAsia="zh-CN"/>
        </w:rPr>
        <w:t>主菜单进入。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041"/>
        <w:gridCol w:w="5556"/>
        <w:gridCol w:w="1814"/>
      </w:tblGrid>
      <w:tr w:rsidR="00433F7D" w14:paraId="4BE017FE" w14:textId="77777777">
        <w:trPr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4143EF46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命令</w:t>
            </w:r>
            <w:proofErr w:type="spellEnd"/>
          </w:p>
        </w:tc>
        <w:tc>
          <w:tcPr>
            <w:tcW w:w="5556" w:type="dxa"/>
            <w:shd w:val="clear" w:color="auto" w:fill="1F3864"/>
            <w:vAlign w:val="center"/>
          </w:tcPr>
          <w:p w14:paraId="663F19DB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1DCFE710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交互方式</w:t>
            </w:r>
          </w:p>
        </w:tc>
      </w:tr>
      <w:tr w:rsidR="00433F7D" w14:paraId="216ED729" w14:textId="77777777">
        <w:trPr>
          <w:jc w:val="center"/>
        </w:trPr>
        <w:tc>
          <w:tcPr>
            <w:tcW w:w="2041" w:type="dxa"/>
            <w:vAlign w:val="center"/>
          </w:tcPr>
          <w:p w14:paraId="6F055A8A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PDFTOOL</w:t>
            </w:r>
          </w:p>
        </w:tc>
        <w:tc>
          <w:tcPr>
            <w:tcW w:w="5556" w:type="dxa"/>
            <w:vAlign w:val="center"/>
          </w:tcPr>
          <w:p w14:paraId="3B6F5638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统一入口主菜单，列出全部功能</w:t>
            </w:r>
          </w:p>
        </w:tc>
        <w:tc>
          <w:tcPr>
            <w:tcW w:w="1814" w:type="dxa"/>
            <w:vAlign w:val="center"/>
          </w:tcPr>
          <w:p w14:paraId="394B8660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对话框</w:t>
            </w:r>
            <w:proofErr w:type="spellEnd"/>
          </w:p>
        </w:tc>
      </w:tr>
      <w:tr w:rsidR="00433F7D" w14:paraId="24B5FBCB" w14:textId="77777777">
        <w:trPr>
          <w:jc w:val="center"/>
        </w:trPr>
        <w:tc>
          <w:tcPr>
            <w:tcW w:w="2041" w:type="dxa"/>
            <w:shd w:val="clear" w:color="auto" w:fill="F2F5F9"/>
            <w:vAlign w:val="center"/>
          </w:tcPr>
          <w:p w14:paraId="344101E8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PDFLAYOUT</w:t>
            </w:r>
          </w:p>
        </w:tc>
        <w:tc>
          <w:tcPr>
            <w:tcW w:w="5556" w:type="dxa"/>
            <w:shd w:val="clear" w:color="auto" w:fill="F2F5F9"/>
            <w:vAlign w:val="center"/>
          </w:tcPr>
          <w:p w14:paraId="3CF2FC18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识别底图、按标记排序、批量生成布局并命名、视口自动对准</w:t>
            </w:r>
          </w:p>
        </w:tc>
        <w:tc>
          <w:tcPr>
            <w:tcW w:w="1814" w:type="dxa"/>
            <w:shd w:val="clear" w:color="auto" w:fill="F2F5F9"/>
            <w:vAlign w:val="center"/>
          </w:tcPr>
          <w:p w14:paraId="50BE0440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对话框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sz w:val="19"/>
              </w:rPr>
              <w:t>框选</w:t>
            </w:r>
            <w:proofErr w:type="spellEnd"/>
          </w:p>
        </w:tc>
      </w:tr>
      <w:tr w:rsidR="00433F7D" w14:paraId="76BF8047" w14:textId="77777777">
        <w:trPr>
          <w:jc w:val="center"/>
        </w:trPr>
        <w:tc>
          <w:tcPr>
            <w:tcW w:w="2041" w:type="dxa"/>
            <w:vAlign w:val="center"/>
          </w:tcPr>
          <w:p w14:paraId="74896DD7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PDFLBD</w:t>
            </w:r>
          </w:p>
        </w:tc>
        <w:tc>
          <w:tcPr>
            <w:tcW w:w="5556" w:type="dxa"/>
            <w:vAlign w:val="center"/>
          </w:tcPr>
          <w:p w14:paraId="5747BBCD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</w:t>
            </w:r>
            <w:r>
              <w:rPr>
                <w:sz w:val="19"/>
                <w:lang w:eastAsia="zh-CN"/>
              </w:rPr>
              <w:t xml:space="preserve"> Excel </w:t>
            </w:r>
            <w:r>
              <w:rPr>
                <w:sz w:val="19"/>
                <w:lang w:eastAsia="zh-CN"/>
              </w:rPr>
              <w:t>里的</w:t>
            </w:r>
            <w:r>
              <w:rPr>
                <w:sz w:val="19"/>
                <w:lang w:eastAsia="zh-CN"/>
              </w:rPr>
              <w:t xml:space="preserve"> LBD </w:t>
            </w:r>
            <w:r>
              <w:rPr>
                <w:sz w:val="19"/>
                <w:lang w:eastAsia="zh-CN"/>
              </w:rPr>
              <w:t>标签，按顺序填写或逐张手动摆放</w:t>
            </w:r>
          </w:p>
        </w:tc>
        <w:tc>
          <w:tcPr>
            <w:tcW w:w="1814" w:type="dxa"/>
            <w:vAlign w:val="center"/>
          </w:tcPr>
          <w:p w14:paraId="75FC9A7C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对话框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sz w:val="19"/>
              </w:rPr>
              <w:t>命令行挑点</w:t>
            </w:r>
            <w:proofErr w:type="spellEnd"/>
          </w:p>
        </w:tc>
      </w:tr>
      <w:tr w:rsidR="00433F7D" w14:paraId="368D46EE" w14:textId="77777777">
        <w:trPr>
          <w:jc w:val="center"/>
        </w:trPr>
        <w:tc>
          <w:tcPr>
            <w:tcW w:w="2041" w:type="dxa"/>
            <w:shd w:val="clear" w:color="auto" w:fill="F2F5F9"/>
            <w:vAlign w:val="center"/>
          </w:tcPr>
          <w:p w14:paraId="2BA9201A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PDFGRID</w:t>
            </w:r>
          </w:p>
        </w:tc>
        <w:tc>
          <w:tcPr>
            <w:tcW w:w="5556" w:type="dxa"/>
            <w:shd w:val="clear" w:color="auto" w:fill="F2F5F9"/>
            <w:vAlign w:val="center"/>
          </w:tcPr>
          <w:p w14:paraId="1241461D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在框选范围内批量生成网格多行文字并自动编号</w:t>
            </w:r>
          </w:p>
        </w:tc>
        <w:tc>
          <w:tcPr>
            <w:tcW w:w="1814" w:type="dxa"/>
            <w:shd w:val="clear" w:color="auto" w:fill="F2F5F9"/>
            <w:vAlign w:val="center"/>
          </w:tcPr>
          <w:p w14:paraId="6D2B70A4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命令行点取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sz w:val="19"/>
              </w:rPr>
              <w:t>对话框</w:t>
            </w:r>
            <w:proofErr w:type="spellEnd"/>
          </w:p>
        </w:tc>
      </w:tr>
      <w:tr w:rsidR="00433F7D" w14:paraId="369DC2AE" w14:textId="77777777">
        <w:trPr>
          <w:jc w:val="center"/>
        </w:trPr>
        <w:tc>
          <w:tcPr>
            <w:tcW w:w="2041" w:type="dxa"/>
            <w:vAlign w:val="center"/>
          </w:tcPr>
          <w:p w14:paraId="64E6DBF8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PDFRENAME</w:t>
            </w:r>
          </w:p>
        </w:tc>
        <w:tc>
          <w:tcPr>
            <w:tcW w:w="5556" w:type="dxa"/>
            <w:vAlign w:val="center"/>
          </w:tcPr>
          <w:p w14:paraId="0791AC30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框选已有文字，按排序方向批量改名</w:t>
            </w:r>
          </w:p>
        </w:tc>
        <w:tc>
          <w:tcPr>
            <w:tcW w:w="1814" w:type="dxa"/>
            <w:vAlign w:val="center"/>
          </w:tcPr>
          <w:p w14:paraId="7A8760E9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命令行框选</w:t>
            </w:r>
            <w:proofErr w:type="spellEnd"/>
            <w:r>
              <w:rPr>
                <w:rFonts w:ascii="Consolas" w:hAnsi="Consolas" w:cs="Consolas"/>
                <w:sz w:val="19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sz w:val="19"/>
              </w:rPr>
              <w:t>对话框</w:t>
            </w:r>
            <w:proofErr w:type="spellEnd"/>
          </w:p>
        </w:tc>
      </w:tr>
      <w:tr w:rsidR="00433F7D" w14:paraId="0781260C" w14:textId="77777777">
        <w:trPr>
          <w:jc w:val="center"/>
        </w:trPr>
        <w:tc>
          <w:tcPr>
            <w:tcW w:w="2041" w:type="dxa"/>
            <w:shd w:val="clear" w:color="auto" w:fill="F2F5F9"/>
            <w:vAlign w:val="center"/>
          </w:tcPr>
          <w:p w14:paraId="5D4266C0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PDFQUICKCOPY</w:t>
            </w:r>
          </w:p>
        </w:tc>
        <w:tc>
          <w:tcPr>
            <w:tcW w:w="5556" w:type="dxa"/>
            <w:shd w:val="clear" w:color="auto" w:fill="F2F5F9"/>
            <w:vAlign w:val="center"/>
          </w:tcPr>
          <w:p w14:paraId="576CAFE9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以文字中心为基准快速复制，可逐排递增编号</w:t>
            </w:r>
          </w:p>
        </w:tc>
        <w:tc>
          <w:tcPr>
            <w:tcW w:w="1814" w:type="dxa"/>
            <w:shd w:val="clear" w:color="auto" w:fill="F2F5F9"/>
            <w:vAlign w:val="center"/>
          </w:tcPr>
          <w:p w14:paraId="7FA56784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rFonts w:ascii="Consolas" w:hAnsi="Consolas" w:cs="Consolas"/>
                <w:sz w:val="19"/>
              </w:rPr>
              <w:t>命令行</w:t>
            </w:r>
            <w:proofErr w:type="spellEnd"/>
          </w:p>
        </w:tc>
      </w:tr>
    </w:tbl>
    <w:p w14:paraId="5A7BB712" w14:textId="77777777" w:rsidR="00433F7D" w:rsidRDefault="00433F7D">
      <w:pPr>
        <w:spacing w:after="40"/>
        <w:rPr>
          <w:lang w:eastAsia="zh-CN"/>
        </w:rPr>
      </w:pPr>
    </w:p>
    <w:p w14:paraId="7D4A5A20" w14:textId="77777777" w:rsidR="00E4307F" w:rsidRDefault="00E4307F">
      <w:pPr>
        <w:spacing w:after="40"/>
        <w:rPr>
          <w:rFonts w:hint="eastAsia"/>
          <w:lang w:eastAsia="zh-CN"/>
        </w:rPr>
      </w:pPr>
    </w:p>
    <w:p w14:paraId="572B1A1C" w14:textId="77777777" w:rsidR="00433F7D" w:rsidRDefault="00000000">
      <w:pPr>
        <w:pStyle w:val="1"/>
      </w:pPr>
      <w:r>
        <w:lastRenderedPageBreak/>
        <w:t xml:space="preserve">PDFTOOL </w:t>
      </w:r>
      <w:proofErr w:type="spellStart"/>
      <w:r>
        <w:t>统一入口主菜单</w:t>
      </w:r>
      <w:proofErr w:type="spellEnd"/>
    </w:p>
    <w:p w14:paraId="2B958595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一个对话框进入全部功能，不用记命令名。</w:t>
      </w:r>
    </w:p>
    <w:p w14:paraId="22325DB4" w14:textId="77777777" w:rsidR="00433F7D" w:rsidRDefault="00000000">
      <w:pPr>
        <w:keepNext/>
        <w:rPr>
          <w:lang w:eastAsia="zh-CN"/>
        </w:rPr>
      </w:pPr>
      <w:r>
        <w:rPr>
          <w:b/>
          <w:lang w:eastAsia="zh-CN"/>
        </w:rPr>
        <w:t>操作：</w:t>
      </w:r>
      <w:r>
        <w:rPr>
          <w:lang w:eastAsia="zh-CN"/>
        </w:rPr>
        <w:t>命令行输入</w:t>
      </w:r>
      <w:r>
        <w:rPr>
          <w:lang w:eastAsia="zh-CN"/>
        </w:rPr>
        <w:t xml:space="preserve"> PDFTOOL</w:t>
      </w:r>
      <w:r>
        <w:rPr>
          <w:lang w:eastAsia="zh-CN"/>
        </w:rPr>
        <w:t>，在弹出的窗口里点对应按钮，菜单关闭后立刻执行所选命令。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5386"/>
        <w:gridCol w:w="4025"/>
      </w:tblGrid>
      <w:tr w:rsidR="00433F7D" w14:paraId="02685C6C" w14:textId="77777777">
        <w:trPr>
          <w:tblHeader/>
          <w:jc w:val="center"/>
        </w:trPr>
        <w:tc>
          <w:tcPr>
            <w:tcW w:w="5386" w:type="dxa"/>
            <w:shd w:val="clear" w:color="auto" w:fill="1F3864"/>
            <w:vAlign w:val="center"/>
          </w:tcPr>
          <w:p w14:paraId="01417B31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菜单项</w:t>
            </w:r>
            <w:proofErr w:type="spellEnd"/>
          </w:p>
        </w:tc>
        <w:tc>
          <w:tcPr>
            <w:tcW w:w="4025" w:type="dxa"/>
            <w:shd w:val="clear" w:color="auto" w:fill="1F3864"/>
            <w:vAlign w:val="center"/>
          </w:tcPr>
          <w:p w14:paraId="481FAE23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对应的命令</w:t>
            </w:r>
          </w:p>
        </w:tc>
      </w:tr>
      <w:tr w:rsidR="00433F7D" w14:paraId="10DB0A2A" w14:textId="77777777">
        <w:trPr>
          <w:jc w:val="center"/>
        </w:trPr>
        <w:tc>
          <w:tcPr>
            <w:tcW w:w="5386" w:type="dxa"/>
            <w:vAlign w:val="center"/>
          </w:tcPr>
          <w:p w14:paraId="78AE42CB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① PDF</w:t>
            </w:r>
            <w:r>
              <w:rPr>
                <w:sz w:val="19"/>
                <w:lang w:eastAsia="zh-CN"/>
              </w:rPr>
              <w:t>底图</w:t>
            </w:r>
            <w:r>
              <w:rPr>
                <w:sz w:val="19"/>
                <w:lang w:eastAsia="zh-CN"/>
              </w:rPr>
              <w:t xml:space="preserve"> LBD </w:t>
            </w:r>
            <w:r>
              <w:rPr>
                <w:sz w:val="19"/>
                <w:lang w:eastAsia="zh-CN"/>
              </w:rPr>
              <w:t>识别填标签</w:t>
            </w:r>
          </w:p>
        </w:tc>
        <w:tc>
          <w:tcPr>
            <w:tcW w:w="4025" w:type="dxa"/>
            <w:vAlign w:val="center"/>
          </w:tcPr>
          <w:p w14:paraId="5045625A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PDFLBD</w:t>
            </w:r>
          </w:p>
        </w:tc>
      </w:tr>
      <w:tr w:rsidR="00433F7D" w14:paraId="4B3D1B9F" w14:textId="77777777">
        <w:trPr>
          <w:jc w:val="center"/>
        </w:trPr>
        <w:tc>
          <w:tcPr>
            <w:tcW w:w="5386" w:type="dxa"/>
            <w:shd w:val="clear" w:color="auto" w:fill="F2F5F9"/>
            <w:vAlign w:val="center"/>
          </w:tcPr>
          <w:p w14:paraId="3E219D36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图纸识别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布局管理</w:t>
            </w:r>
          </w:p>
        </w:tc>
        <w:tc>
          <w:tcPr>
            <w:tcW w:w="4025" w:type="dxa"/>
            <w:shd w:val="clear" w:color="auto" w:fill="F2F5F9"/>
            <w:vAlign w:val="center"/>
          </w:tcPr>
          <w:p w14:paraId="2A99040C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PDFLAYOUT</w:t>
            </w:r>
          </w:p>
        </w:tc>
      </w:tr>
      <w:tr w:rsidR="00433F7D" w14:paraId="45898A73" w14:textId="77777777">
        <w:trPr>
          <w:jc w:val="center"/>
        </w:trPr>
        <w:tc>
          <w:tcPr>
            <w:tcW w:w="5386" w:type="dxa"/>
            <w:vAlign w:val="center"/>
          </w:tcPr>
          <w:p w14:paraId="025985BF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 xml:space="preserve">③ </w:t>
            </w:r>
            <w:r>
              <w:rPr>
                <w:sz w:val="19"/>
              </w:rPr>
              <w:t>批量生成网格文字</w:t>
            </w:r>
          </w:p>
        </w:tc>
        <w:tc>
          <w:tcPr>
            <w:tcW w:w="4025" w:type="dxa"/>
            <w:vAlign w:val="center"/>
          </w:tcPr>
          <w:p w14:paraId="3F6CA1D7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PDFGRID</w:t>
            </w:r>
          </w:p>
        </w:tc>
      </w:tr>
      <w:tr w:rsidR="00433F7D" w14:paraId="4B8E4698" w14:textId="77777777">
        <w:trPr>
          <w:jc w:val="center"/>
        </w:trPr>
        <w:tc>
          <w:tcPr>
            <w:tcW w:w="5386" w:type="dxa"/>
            <w:shd w:val="clear" w:color="auto" w:fill="F2F5F9"/>
            <w:vAlign w:val="center"/>
          </w:tcPr>
          <w:p w14:paraId="48914A59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 xml:space="preserve">④ </w:t>
            </w:r>
            <w:r>
              <w:rPr>
                <w:sz w:val="19"/>
              </w:rPr>
              <w:t>自动改名</w:t>
            </w:r>
          </w:p>
        </w:tc>
        <w:tc>
          <w:tcPr>
            <w:tcW w:w="4025" w:type="dxa"/>
            <w:shd w:val="clear" w:color="auto" w:fill="F2F5F9"/>
            <w:vAlign w:val="center"/>
          </w:tcPr>
          <w:p w14:paraId="08DE19BE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PDFRENAME</w:t>
            </w:r>
          </w:p>
        </w:tc>
      </w:tr>
      <w:tr w:rsidR="00433F7D" w14:paraId="4FE5D0E3" w14:textId="77777777">
        <w:trPr>
          <w:jc w:val="center"/>
        </w:trPr>
        <w:tc>
          <w:tcPr>
            <w:tcW w:w="5386" w:type="dxa"/>
            <w:vAlign w:val="center"/>
          </w:tcPr>
          <w:p w14:paraId="2C371461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 xml:space="preserve">⑤ </w:t>
            </w:r>
            <w:r>
              <w:rPr>
                <w:sz w:val="19"/>
              </w:rPr>
              <w:t>快速复制</w:t>
            </w:r>
          </w:p>
        </w:tc>
        <w:tc>
          <w:tcPr>
            <w:tcW w:w="4025" w:type="dxa"/>
            <w:vAlign w:val="center"/>
          </w:tcPr>
          <w:p w14:paraId="58159AF0" w14:textId="77777777" w:rsidR="00433F7D" w:rsidRDefault="00000000">
            <w:pPr>
              <w:spacing w:after="0" w:line="288" w:lineRule="auto"/>
              <w:jc w:val="center"/>
            </w:pPr>
            <w:r>
              <w:rPr>
                <w:rFonts w:ascii="Consolas" w:hAnsi="Consolas" w:cs="Consolas"/>
                <w:sz w:val="19"/>
              </w:rPr>
              <w:t>PDFQUICKCOPY</w:t>
            </w:r>
          </w:p>
        </w:tc>
      </w:tr>
    </w:tbl>
    <w:p w14:paraId="22FBFBAE" w14:textId="77777777" w:rsidR="00433F7D" w:rsidRDefault="00433F7D">
      <w:pPr>
        <w:spacing w:after="40"/>
        <w:rPr>
          <w:rFonts w:hint="eastAsia"/>
          <w:lang w:eastAsia="zh-CN"/>
        </w:rPr>
      </w:pPr>
    </w:p>
    <w:p w14:paraId="37F3002D" w14:textId="77777777" w:rsidR="00433F7D" w:rsidRDefault="00000000">
      <w:pPr>
        <w:pStyle w:val="1"/>
      </w:pPr>
      <w:r>
        <w:t xml:space="preserve">PDFLAYOUT </w:t>
      </w:r>
      <w:proofErr w:type="spellStart"/>
      <w:r>
        <w:t>底图识别与批量布局</w:t>
      </w:r>
      <w:proofErr w:type="spellEnd"/>
    </w:p>
    <w:p w14:paraId="005AA082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把模型空间里已经导入的</w:t>
      </w:r>
      <w:r>
        <w:rPr>
          <w:lang w:eastAsia="zh-CN"/>
        </w:rPr>
        <w:t xml:space="preserve"> PDF </w:t>
      </w:r>
      <w:r>
        <w:rPr>
          <w:lang w:eastAsia="zh-CN"/>
        </w:rPr>
        <w:t>底图按现场摆放的竖线标记顺序排序，再以某个布局为模板批量生成布局、按</w:t>
      </w:r>
      <w:r>
        <w:rPr>
          <w:lang w:eastAsia="zh-CN"/>
        </w:rPr>
        <w:t xml:space="preserve"> Excel </w:t>
      </w:r>
      <w:r>
        <w:rPr>
          <w:lang w:eastAsia="zh-CN"/>
        </w:rPr>
        <w:t>分表名命名，并让每个布局的视口自动对准对应底图。</w:t>
      </w:r>
    </w:p>
    <w:p w14:paraId="2FCC4CC1" w14:textId="77777777" w:rsidR="00433F7D" w:rsidRDefault="00000000">
      <w:pPr>
        <w:keepNext/>
        <w:spacing w:after="40"/>
        <w:rPr>
          <w:lang w:eastAsia="zh-CN"/>
        </w:rPr>
      </w:pPr>
      <w:r>
        <w:rPr>
          <w:b/>
          <w:lang w:eastAsia="zh-CN"/>
        </w:rPr>
        <w:t>使用前准备：</w:t>
      </w:r>
    </w:p>
    <w:p w14:paraId="4BA9646D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模型</w:t>
      </w:r>
      <w:proofErr w:type="gramEnd"/>
      <w:r>
        <w:rPr>
          <w:lang w:eastAsia="zh-CN"/>
        </w:rPr>
        <w:t>空间里导入</w:t>
      </w:r>
      <w:r>
        <w:rPr>
          <w:lang w:eastAsia="zh-CN"/>
        </w:rPr>
        <w:t xml:space="preserve"> PDF </w:t>
      </w:r>
      <w:r>
        <w:rPr>
          <w:lang w:eastAsia="zh-CN"/>
        </w:rPr>
        <w:t>底图，每张图纸一个底图，位置按你习惯摆好；</w:t>
      </w:r>
    </w:p>
    <w:p w14:paraId="3C7E896E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每</w:t>
      </w:r>
      <w:proofErr w:type="gramEnd"/>
      <w:r>
        <w:rPr>
          <w:lang w:eastAsia="zh-CN"/>
        </w:rPr>
        <w:t>张底图旁放一个竖线标记块（块名默认</w:t>
      </w:r>
      <w:r>
        <w:rPr>
          <w:lang w:eastAsia="zh-CN"/>
        </w:rPr>
        <w:t xml:space="preserve"> pdf</w:t>
      </w:r>
      <w:r>
        <w:rPr>
          <w:lang w:eastAsia="zh-CN"/>
        </w:rPr>
        <w:t>），标记的顺序就是出图顺序；</w:t>
      </w:r>
    </w:p>
    <w:p w14:paraId="5D6B2703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准备</w:t>
      </w:r>
      <w:proofErr w:type="gramEnd"/>
      <w:r>
        <w:rPr>
          <w:lang w:eastAsia="zh-CN"/>
        </w:rPr>
        <w:t>一个含图框的模板布局，作为复制来源；</w:t>
      </w:r>
    </w:p>
    <w:p w14:paraId="72C48710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准备</w:t>
      </w:r>
      <w:proofErr w:type="gramEnd"/>
      <w:r>
        <w:rPr>
          <w:lang w:eastAsia="zh-CN"/>
        </w:rPr>
        <w:t>一个</w:t>
      </w:r>
      <w:r>
        <w:rPr>
          <w:lang w:eastAsia="zh-CN"/>
        </w:rPr>
        <w:t xml:space="preserve"> Excel </w:t>
      </w:r>
      <w:r>
        <w:rPr>
          <w:lang w:eastAsia="zh-CN"/>
        </w:rPr>
        <w:t>文件，工作表名就是想要的布局名，顺序与图纸顺序一致。</w:t>
      </w:r>
    </w:p>
    <w:p w14:paraId="787E5D01" w14:textId="77777777" w:rsidR="00433F7D" w:rsidRDefault="00000000">
      <w:pPr>
        <w:keepNext/>
        <w:spacing w:after="40"/>
        <w:rPr>
          <w:lang w:eastAsia="zh-CN"/>
        </w:rPr>
      </w:pPr>
      <w:r>
        <w:rPr>
          <w:b/>
          <w:lang w:eastAsia="zh-CN"/>
        </w:rPr>
        <w:t>操作：</w:t>
      </w:r>
    </w:p>
    <w:p w14:paraId="22C2FAA8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输入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PDFLAYOUT</w:t>
      </w:r>
      <w:r>
        <w:rPr>
          <w:lang w:eastAsia="zh-CN"/>
        </w:rPr>
        <w:t>，弹出主对话框；</w:t>
      </w:r>
    </w:p>
    <w:p w14:paraId="2D16CC49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“</w:t>
      </w:r>
      <w:r>
        <w:rPr>
          <w:lang w:eastAsia="zh-CN"/>
        </w:rPr>
        <w:t>图纸识别</w:t>
      </w:r>
      <w:r>
        <w:rPr>
          <w:lang w:eastAsia="zh-CN"/>
        </w:rPr>
        <w:t>”</w:t>
      </w:r>
      <w:r>
        <w:rPr>
          <w:lang w:eastAsia="zh-CN"/>
        </w:rPr>
        <w:t>里选择竖线块名，对话框会显示识别到的底图数量；</w:t>
      </w:r>
    </w:p>
    <w:p w14:paraId="5EA7CA69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选择</w:t>
      </w:r>
      <w:proofErr w:type="gramEnd"/>
      <w:r>
        <w:rPr>
          <w:lang w:eastAsia="zh-CN"/>
        </w:rPr>
        <w:t>模板布局；选择</w:t>
      </w:r>
      <w:r>
        <w:rPr>
          <w:lang w:eastAsia="zh-CN"/>
        </w:rPr>
        <w:t>“</w:t>
      </w:r>
      <w:r>
        <w:rPr>
          <w:lang w:eastAsia="zh-CN"/>
        </w:rPr>
        <w:t>布局名来自</w:t>
      </w:r>
      <w:r>
        <w:rPr>
          <w:lang w:eastAsia="zh-CN"/>
        </w:rPr>
        <w:t>Excel</w:t>
      </w:r>
      <w:r>
        <w:rPr>
          <w:lang w:eastAsia="zh-CN"/>
        </w:rPr>
        <w:t>分表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Excel </w:t>
      </w:r>
      <w:r>
        <w:rPr>
          <w:lang w:eastAsia="zh-CN"/>
        </w:rPr>
        <w:t>文件；</w:t>
      </w:r>
    </w:p>
    <w:p w14:paraId="660CF955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4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按</w:t>
      </w:r>
      <w:proofErr w:type="gramEnd"/>
      <w:r>
        <w:rPr>
          <w:lang w:eastAsia="zh-CN"/>
        </w:rPr>
        <w:t>需勾选</w:t>
      </w:r>
      <w:r>
        <w:rPr>
          <w:lang w:eastAsia="zh-CN"/>
        </w:rPr>
        <w:t>“</w:t>
      </w:r>
      <w:r>
        <w:rPr>
          <w:lang w:eastAsia="zh-CN"/>
        </w:rPr>
        <w:t>覆盖同名布局</w:t>
      </w:r>
      <w:r>
        <w:rPr>
          <w:lang w:eastAsia="zh-CN"/>
        </w:rPr>
        <w:t>”“</w:t>
      </w:r>
      <w:r>
        <w:rPr>
          <w:lang w:eastAsia="zh-CN"/>
        </w:rPr>
        <w:t>锁定视口显示</w:t>
      </w:r>
      <w:r>
        <w:rPr>
          <w:lang w:eastAsia="zh-CN"/>
        </w:rPr>
        <w:t>”</w:t>
      </w:r>
      <w:r>
        <w:rPr>
          <w:lang w:eastAsia="zh-CN"/>
        </w:rPr>
        <w:t>，设置模板无视口时的边距；</w:t>
      </w:r>
    </w:p>
    <w:p w14:paraId="1AC60DE5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5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点</w:t>
      </w:r>
      <w:proofErr w:type="gramEnd"/>
      <w:r>
        <w:rPr>
          <w:lang w:eastAsia="zh-CN"/>
        </w:rPr>
        <w:t>确定，插件依次完成底图排序、复制布局、改名、视口对准，并弹出结果。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3402"/>
        <w:gridCol w:w="6009"/>
      </w:tblGrid>
      <w:tr w:rsidR="00433F7D" w14:paraId="3D804C13" w14:textId="77777777">
        <w:trPr>
          <w:tblHeader/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3B0FBFC4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界面项</w:t>
            </w:r>
            <w:proofErr w:type="spellEnd"/>
          </w:p>
        </w:tc>
        <w:tc>
          <w:tcPr>
            <w:tcW w:w="6009" w:type="dxa"/>
            <w:shd w:val="clear" w:color="auto" w:fill="1F3864"/>
            <w:vAlign w:val="center"/>
          </w:tcPr>
          <w:p w14:paraId="663C972B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433F7D" w14:paraId="5AA171C4" w14:textId="77777777">
        <w:trPr>
          <w:jc w:val="center"/>
        </w:trPr>
        <w:tc>
          <w:tcPr>
            <w:tcW w:w="3402" w:type="dxa"/>
            <w:vAlign w:val="center"/>
          </w:tcPr>
          <w:p w14:paraId="7DF34D9D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竖线块名</w:t>
            </w:r>
          </w:p>
        </w:tc>
        <w:tc>
          <w:tcPr>
            <w:tcW w:w="6009" w:type="dxa"/>
            <w:vAlign w:val="center"/>
          </w:tcPr>
          <w:p w14:paraId="79F582A2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定位每张图纸的标记块名，默认</w:t>
            </w:r>
            <w:r>
              <w:rPr>
                <w:sz w:val="19"/>
                <w:lang w:eastAsia="zh-CN"/>
              </w:rPr>
              <w:t xml:space="preserve"> pdf</w:t>
            </w:r>
          </w:p>
        </w:tc>
      </w:tr>
      <w:tr w:rsidR="00433F7D" w14:paraId="1C28318D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7E966236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仅自动排序已导入的</w:t>
            </w:r>
            <w:r>
              <w:rPr>
                <w:sz w:val="19"/>
                <w:lang w:eastAsia="zh-CN"/>
              </w:rPr>
              <w:t>PDF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6A42B50A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只把底图按标记排序，不创建布局，适合先手动确认顺序</w:t>
            </w:r>
          </w:p>
        </w:tc>
      </w:tr>
      <w:tr w:rsidR="00433F7D" w14:paraId="2D2FC66B" w14:textId="77777777">
        <w:trPr>
          <w:jc w:val="center"/>
        </w:trPr>
        <w:tc>
          <w:tcPr>
            <w:tcW w:w="3402" w:type="dxa"/>
            <w:vAlign w:val="center"/>
          </w:tcPr>
          <w:p w14:paraId="4D01BDCC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模板布局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含图框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009" w:type="dxa"/>
            <w:vAlign w:val="center"/>
          </w:tcPr>
          <w:p w14:paraId="56DB1133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被复制的布局，图框与打印设置会一起带入新布局</w:t>
            </w:r>
          </w:p>
        </w:tc>
      </w:tr>
      <w:tr w:rsidR="00433F7D" w14:paraId="43141DA3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1CDBB823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布局名来自</w:t>
            </w:r>
            <w:r>
              <w:rPr>
                <w:sz w:val="19"/>
              </w:rPr>
              <w:t>Excel</w:t>
            </w:r>
            <w:r>
              <w:rPr>
                <w:sz w:val="19"/>
              </w:rPr>
              <w:t>分表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3433D235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</w:t>
            </w:r>
            <w:r>
              <w:rPr>
                <w:sz w:val="19"/>
                <w:lang w:eastAsia="zh-CN"/>
              </w:rPr>
              <w:t xml:space="preserve"> xlsx </w:t>
            </w:r>
            <w:r>
              <w:rPr>
                <w:sz w:val="19"/>
                <w:lang w:eastAsia="zh-CN"/>
              </w:rPr>
              <w:t>文件，工作表名按顺序作为布局名，必填</w:t>
            </w:r>
          </w:p>
        </w:tc>
      </w:tr>
      <w:tr w:rsidR="00433F7D" w14:paraId="50D01C42" w14:textId="77777777">
        <w:trPr>
          <w:jc w:val="center"/>
        </w:trPr>
        <w:tc>
          <w:tcPr>
            <w:tcW w:w="3402" w:type="dxa"/>
            <w:vAlign w:val="center"/>
          </w:tcPr>
          <w:p w14:paraId="75C1BCA5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将创建</w:t>
            </w:r>
            <w:proofErr w:type="spellEnd"/>
          </w:p>
        </w:tc>
        <w:tc>
          <w:tcPr>
            <w:tcW w:w="6009" w:type="dxa"/>
            <w:vAlign w:val="center"/>
          </w:tcPr>
          <w:p w14:paraId="246EFC41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只读，等于模型空间识别到的</w:t>
            </w:r>
            <w:r>
              <w:rPr>
                <w:sz w:val="19"/>
                <w:lang w:eastAsia="zh-CN"/>
              </w:rPr>
              <w:t xml:space="preserve"> PDF </w:t>
            </w:r>
            <w:r>
              <w:rPr>
                <w:sz w:val="19"/>
                <w:lang w:eastAsia="zh-CN"/>
              </w:rPr>
              <w:t>底图数量</w:t>
            </w:r>
          </w:p>
        </w:tc>
      </w:tr>
      <w:tr w:rsidR="00433F7D" w14:paraId="71EE7966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5AD8F73A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覆盖同名布局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50915173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勾选后同名布局直接覆盖，不勾选遇到同名会提示并中止</w:t>
            </w:r>
          </w:p>
        </w:tc>
      </w:tr>
      <w:tr w:rsidR="00433F7D" w14:paraId="60738F9D" w14:textId="77777777">
        <w:trPr>
          <w:jc w:val="center"/>
        </w:trPr>
        <w:tc>
          <w:tcPr>
            <w:tcW w:w="3402" w:type="dxa"/>
            <w:vAlign w:val="center"/>
          </w:tcPr>
          <w:p w14:paraId="64B428FA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模板无视口时按边距创建</w:t>
            </w:r>
            <w:proofErr w:type="gramStart"/>
            <w:r>
              <w:rPr>
                <w:sz w:val="19"/>
                <w:lang w:eastAsia="zh-CN"/>
              </w:rPr>
              <w:t>(mm)</w:t>
            </w:r>
            <w:proofErr w:type="gramEnd"/>
          </w:p>
        </w:tc>
        <w:tc>
          <w:tcPr>
            <w:tcW w:w="6009" w:type="dxa"/>
            <w:vAlign w:val="center"/>
          </w:tcPr>
          <w:p w14:paraId="6E94E073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模板里没有视口时，按这个边距新建视口</w:t>
            </w:r>
          </w:p>
        </w:tc>
      </w:tr>
      <w:tr w:rsidR="00433F7D" w14:paraId="1A8981D4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4C597358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锁定视口显示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1EAAD3BB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生成后锁定视口比例，防止误缩放</w:t>
            </w:r>
          </w:p>
        </w:tc>
      </w:tr>
    </w:tbl>
    <w:p w14:paraId="28467424" w14:textId="77777777" w:rsidR="00433F7D" w:rsidRDefault="00433F7D">
      <w:pPr>
        <w:spacing w:after="40"/>
        <w:rPr>
          <w:lang w:eastAsia="zh-CN"/>
        </w:rPr>
      </w:pPr>
    </w:p>
    <w:p w14:paraId="31E23F8D" w14:textId="77777777" w:rsidR="00433F7D" w:rsidRDefault="00000000">
      <w:pPr>
        <w:rPr>
          <w:lang w:eastAsia="zh-CN"/>
        </w:rPr>
      </w:pPr>
      <w:proofErr w:type="spellStart"/>
      <w:r>
        <w:rPr>
          <w:b/>
        </w:rPr>
        <w:t>注意：</w:t>
      </w:r>
      <w:r>
        <w:t>布局名不能包含</w:t>
      </w:r>
      <w:proofErr w:type="spellEnd"/>
      <w:r>
        <w:t xml:space="preserve"> &lt; &gt; / \ </w:t>
      </w:r>
      <w:proofErr w:type="gramStart"/>
      <w:r>
        <w:t>" :</w:t>
      </w:r>
      <w:proofErr w:type="gramEnd"/>
      <w:r>
        <w:t xml:space="preserve"> </w:t>
      </w:r>
      <w:proofErr w:type="gramStart"/>
      <w:r>
        <w:t>; ?</w:t>
      </w:r>
      <w:proofErr w:type="gramEnd"/>
      <w:r>
        <w:t xml:space="preserve"> </w:t>
      </w:r>
      <w:r>
        <w:rPr>
          <w:lang w:eastAsia="zh-CN"/>
        </w:rPr>
        <w:t>* |</w:t>
      </w:r>
      <w:proofErr w:type="gramStart"/>
      <w:r>
        <w:rPr>
          <w:lang w:eastAsia="zh-CN"/>
        </w:rPr>
        <w:t xml:space="preserve"> ,</w:t>
      </w:r>
      <w:proofErr w:type="gramEnd"/>
      <w:r>
        <w:rPr>
          <w:lang w:eastAsia="zh-CN"/>
        </w:rPr>
        <w:t xml:space="preserve"> = </w:t>
      </w:r>
      <w:r>
        <w:rPr>
          <w:lang w:eastAsia="zh-CN"/>
        </w:rPr>
        <w:t>等字符；底图数量多于</w:t>
      </w:r>
      <w:r>
        <w:rPr>
          <w:lang w:eastAsia="zh-CN"/>
        </w:rPr>
        <w:t xml:space="preserve"> Excel </w:t>
      </w:r>
      <w:r>
        <w:rPr>
          <w:lang w:eastAsia="zh-CN"/>
        </w:rPr>
        <w:t>分表时，多出来的布局用</w:t>
      </w:r>
      <w:r>
        <w:rPr>
          <w:lang w:eastAsia="zh-CN"/>
        </w:rPr>
        <w:t>“</w:t>
      </w:r>
      <w:r>
        <w:rPr>
          <w:lang w:eastAsia="zh-CN"/>
        </w:rPr>
        <w:t>分表名</w:t>
      </w:r>
      <w:r>
        <w:rPr>
          <w:lang w:eastAsia="zh-CN"/>
        </w:rPr>
        <w:t>_</w:t>
      </w:r>
      <w:r>
        <w:rPr>
          <w:lang w:eastAsia="zh-CN"/>
        </w:rPr>
        <w:t>序号</w:t>
      </w:r>
      <w:r>
        <w:rPr>
          <w:lang w:eastAsia="zh-CN"/>
        </w:rPr>
        <w:t>”</w:t>
      </w:r>
      <w:r>
        <w:rPr>
          <w:lang w:eastAsia="zh-CN"/>
        </w:rPr>
        <w:t>补名。对话框里的</w:t>
      </w:r>
      <w:r>
        <w:rPr>
          <w:lang w:eastAsia="zh-CN"/>
        </w:rPr>
        <w:t>“</w:t>
      </w:r>
      <w:r>
        <w:rPr>
          <w:lang w:eastAsia="zh-CN"/>
        </w:rPr>
        <w:t>命名规则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名称预览</w:t>
      </w:r>
      <w:r>
        <w:rPr>
          <w:lang w:eastAsia="zh-CN"/>
        </w:rPr>
        <w:t>”</w:t>
      </w:r>
      <w:r>
        <w:rPr>
          <w:lang w:eastAsia="zh-CN"/>
        </w:rPr>
        <w:t>是早期版本遗留的界面，当前版本的布局名以</w:t>
      </w:r>
      <w:r>
        <w:rPr>
          <w:lang w:eastAsia="zh-CN"/>
        </w:rPr>
        <w:t xml:space="preserve"> Excel </w:t>
      </w:r>
      <w:r>
        <w:rPr>
          <w:lang w:eastAsia="zh-CN"/>
        </w:rPr>
        <w:t>分表名为准。</w:t>
      </w:r>
    </w:p>
    <w:p w14:paraId="4FACE016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PDFLBD </w:t>
      </w:r>
      <w:r>
        <w:rPr>
          <w:lang w:eastAsia="zh-CN"/>
        </w:rPr>
        <w:t>底图</w:t>
      </w:r>
      <w:r>
        <w:rPr>
          <w:lang w:eastAsia="zh-CN"/>
        </w:rPr>
        <w:t xml:space="preserve"> LBD </w:t>
      </w:r>
      <w:r>
        <w:rPr>
          <w:lang w:eastAsia="zh-CN"/>
        </w:rPr>
        <w:t>标签填写</w:t>
      </w:r>
    </w:p>
    <w:p w14:paraId="361D79FE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从</w:t>
      </w:r>
      <w:r>
        <w:rPr>
          <w:lang w:eastAsia="zh-CN"/>
        </w:rPr>
        <w:t xml:space="preserve"> Excel </w:t>
      </w:r>
      <w:r>
        <w:rPr>
          <w:lang w:eastAsia="zh-CN"/>
        </w:rPr>
        <w:t>读取每个</w:t>
      </w:r>
      <w:r>
        <w:rPr>
          <w:lang w:eastAsia="zh-CN"/>
        </w:rPr>
        <w:t xml:space="preserve"> LBD </w:t>
      </w:r>
      <w:r>
        <w:rPr>
          <w:lang w:eastAsia="zh-CN"/>
        </w:rPr>
        <w:t>编号对应的标签，把它写到</w:t>
      </w:r>
      <w:r>
        <w:rPr>
          <w:lang w:eastAsia="zh-CN"/>
        </w:rPr>
        <w:t xml:space="preserve"> PDF </w:t>
      </w:r>
      <w:r>
        <w:rPr>
          <w:lang w:eastAsia="zh-CN"/>
        </w:rPr>
        <w:t>底图相应位置。既可以框选已有文字按顺序批量填写，也可以逐张挑点手动摆放。</w:t>
      </w:r>
    </w:p>
    <w:p w14:paraId="23DDE27C" w14:textId="77777777" w:rsidR="00433F7D" w:rsidRDefault="00000000">
      <w:pPr>
        <w:keepNext/>
        <w:rPr>
          <w:lang w:eastAsia="zh-CN"/>
        </w:rPr>
      </w:pPr>
      <w:r>
        <w:rPr>
          <w:b/>
          <w:lang w:eastAsia="zh-CN"/>
        </w:rPr>
        <w:t>操作：</w:t>
      </w:r>
      <w:r>
        <w:rPr>
          <w:lang w:eastAsia="zh-CN"/>
        </w:rPr>
        <w:t>命令行输入</w:t>
      </w:r>
      <w:r>
        <w:rPr>
          <w:lang w:eastAsia="zh-CN"/>
        </w:rPr>
        <w:t xml:space="preserve"> PDFLBD</w:t>
      </w:r>
      <w:r>
        <w:rPr>
          <w:lang w:eastAsia="zh-CN"/>
        </w:rPr>
        <w:t>，先框选要填写的多行文字（直接回车表示只做手动摆放），在弹出的窗口里选择标签</w:t>
      </w:r>
      <w:r>
        <w:rPr>
          <w:lang w:eastAsia="zh-CN"/>
        </w:rPr>
        <w:t xml:space="preserve"> Excel</w:t>
      </w:r>
      <w:r>
        <w:rPr>
          <w:lang w:eastAsia="zh-CN"/>
        </w:rPr>
        <w:t>、排列顺序和分行容差，然后二选一：</w:t>
      </w:r>
    </w:p>
    <w:p w14:paraId="12468764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点</w:t>
      </w:r>
      <w:proofErr w:type="gramEnd"/>
      <w:r>
        <w:rPr>
          <w:lang w:eastAsia="zh-CN"/>
        </w:rPr>
        <w:t>“</w:t>
      </w:r>
      <w:r>
        <w:rPr>
          <w:lang w:eastAsia="zh-CN"/>
        </w:rPr>
        <w:t>确定</w:t>
      </w:r>
      <w:r>
        <w:rPr>
          <w:lang w:eastAsia="zh-CN"/>
        </w:rPr>
        <w:t>”</w:t>
      </w:r>
      <w:r>
        <w:rPr>
          <w:lang w:eastAsia="zh-CN"/>
        </w:rPr>
        <w:t>：按</w:t>
      </w:r>
      <w:r>
        <w:rPr>
          <w:lang w:eastAsia="zh-CN"/>
        </w:rPr>
        <w:t xml:space="preserve"> Excel </w:t>
      </w:r>
      <w:r>
        <w:rPr>
          <w:lang w:eastAsia="zh-CN"/>
        </w:rPr>
        <w:t>里的</w:t>
      </w:r>
      <w:r>
        <w:rPr>
          <w:lang w:eastAsia="zh-CN"/>
        </w:rPr>
        <w:t xml:space="preserve"> LBD </w:t>
      </w:r>
      <w:r>
        <w:rPr>
          <w:lang w:eastAsia="zh-CN"/>
        </w:rPr>
        <w:t>号顺序，把标签依次写入选中的多行文字；</w:t>
      </w:r>
    </w:p>
    <w:p w14:paraId="36C4C0B9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点</w:t>
      </w:r>
      <w:proofErr w:type="gramEnd"/>
      <w:r>
        <w:rPr>
          <w:lang w:eastAsia="zh-CN"/>
        </w:rPr>
        <w:t>“</w:t>
      </w:r>
      <w:r>
        <w:rPr>
          <w:lang w:eastAsia="zh-CN"/>
        </w:rPr>
        <w:t>手动摆放</w:t>
      </w:r>
      <w:r>
        <w:rPr>
          <w:lang w:eastAsia="zh-CN"/>
        </w:rPr>
        <w:t>”</w:t>
      </w:r>
      <w:r>
        <w:rPr>
          <w:lang w:eastAsia="zh-CN"/>
        </w:rPr>
        <w:t>：对话框关闭，逐个标签用鼠标挑点摆放。</w:t>
      </w:r>
    </w:p>
    <w:p w14:paraId="3522584B" w14:textId="77777777" w:rsidR="00433F7D" w:rsidRDefault="00000000">
      <w:pPr>
        <w:keepNext/>
        <w:spacing w:after="40"/>
        <w:rPr>
          <w:lang w:eastAsia="zh-CN"/>
        </w:rPr>
      </w:pPr>
      <w:r>
        <w:rPr>
          <w:b/>
          <w:lang w:eastAsia="zh-CN"/>
        </w:rPr>
        <w:t>手动摆放的过程：</w:t>
      </w:r>
    </w:p>
    <w:p w14:paraId="01A1FBFC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提示</w:t>
      </w:r>
      <w:proofErr w:type="gramEnd"/>
      <w:r>
        <w:rPr>
          <w:lang w:eastAsia="zh-CN"/>
        </w:rPr>
        <w:t>“[</w:t>
      </w:r>
      <w:r>
        <w:rPr>
          <w:lang w:eastAsia="zh-CN"/>
        </w:rPr>
        <w:t>参考样式</w:t>
      </w:r>
      <w:r>
        <w:rPr>
          <w:lang w:eastAsia="zh-CN"/>
        </w:rPr>
        <w:t>]”</w:t>
      </w:r>
      <w:r>
        <w:rPr>
          <w:lang w:eastAsia="zh-CN"/>
        </w:rPr>
        <w:t>时，点选一个已有的</w:t>
      </w:r>
      <w:r>
        <w:rPr>
          <w:lang w:eastAsia="zh-CN"/>
        </w:rPr>
        <w:t xml:space="preserve"> LBD </w:t>
      </w:r>
      <w:r>
        <w:rPr>
          <w:lang w:eastAsia="zh-CN"/>
        </w:rPr>
        <w:t>标签，新标签照抄它的字高、颜色、背景和对齐；直接回车则用默认样式（红底白字）；</w:t>
      </w:r>
    </w:p>
    <w:p w14:paraId="3E4C91A4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移动</w:t>
      </w:r>
      <w:proofErr w:type="gramEnd"/>
      <w:r>
        <w:rPr>
          <w:lang w:eastAsia="zh-CN"/>
        </w:rPr>
        <w:t>鼠标时标签实时预览；左键点击落下；</w:t>
      </w:r>
    </w:p>
    <w:p w14:paraId="1A7C2908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lastRenderedPageBreak/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点</w:t>
      </w:r>
      <w:proofErr w:type="gramEnd"/>
      <w:r>
        <w:rPr>
          <w:lang w:eastAsia="zh-CN"/>
        </w:rPr>
        <w:t>到的位置如果压着已有的多行文字，就直接改写那一处，否则新建一个；</w:t>
      </w:r>
    </w:p>
    <w:p w14:paraId="283EDECA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4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回车</w:t>
      </w:r>
      <w:proofErr w:type="gramEnd"/>
      <w:r>
        <w:rPr>
          <w:lang w:eastAsia="zh-CN"/>
        </w:rPr>
        <w:t>跳过当前标签，</w:t>
      </w:r>
      <w:r>
        <w:rPr>
          <w:lang w:eastAsia="zh-CN"/>
        </w:rPr>
        <w:t xml:space="preserve">Esc </w:t>
      </w:r>
      <w:r>
        <w:rPr>
          <w:lang w:eastAsia="zh-CN"/>
        </w:rPr>
        <w:t>结束整个摆放；</w:t>
      </w:r>
    </w:p>
    <w:p w14:paraId="0EF5BEC8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5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拖动</w:t>
      </w:r>
      <w:proofErr w:type="gramEnd"/>
      <w:r>
        <w:rPr>
          <w:lang w:eastAsia="zh-CN"/>
        </w:rPr>
        <w:t>过程中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F8 </w:t>
      </w:r>
      <w:proofErr w:type="gramEnd"/>
      <w:r>
        <w:rPr>
          <w:lang w:eastAsia="zh-CN"/>
        </w:rPr>
        <w:t>切换正交，正交的参照点是上一个落点，方便成排或成列对齐；</w:t>
      </w:r>
    </w:p>
    <w:p w14:paraId="04A4B881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6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结束</w:t>
      </w:r>
      <w:proofErr w:type="gramEnd"/>
      <w:r>
        <w:rPr>
          <w:lang w:eastAsia="zh-CN"/>
        </w:rPr>
        <w:t>时提示写入、跳过和剩余数量。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3402"/>
        <w:gridCol w:w="6009"/>
      </w:tblGrid>
      <w:tr w:rsidR="00433F7D" w14:paraId="1AEBE780" w14:textId="77777777">
        <w:trPr>
          <w:tblHeader/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3E46E908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界面项</w:t>
            </w:r>
            <w:proofErr w:type="spellEnd"/>
          </w:p>
        </w:tc>
        <w:tc>
          <w:tcPr>
            <w:tcW w:w="6009" w:type="dxa"/>
            <w:shd w:val="clear" w:color="auto" w:fill="1F3864"/>
            <w:vAlign w:val="center"/>
          </w:tcPr>
          <w:p w14:paraId="4166AC47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433F7D" w14:paraId="7231DAB1" w14:textId="77777777">
        <w:trPr>
          <w:jc w:val="center"/>
        </w:trPr>
        <w:tc>
          <w:tcPr>
            <w:tcW w:w="3402" w:type="dxa"/>
            <w:vAlign w:val="center"/>
          </w:tcPr>
          <w:p w14:paraId="671CECD1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Excel(</w:t>
            </w:r>
            <w:r>
              <w:rPr>
                <w:sz w:val="19"/>
              </w:rPr>
              <w:t>分表名</w:t>
            </w:r>
            <w:r>
              <w:rPr>
                <w:sz w:val="19"/>
              </w:rPr>
              <w:t>=</w:t>
            </w:r>
            <w:r>
              <w:rPr>
                <w:sz w:val="19"/>
              </w:rPr>
              <w:t>布局名</w:t>
            </w:r>
            <w:r>
              <w:rPr>
                <w:sz w:val="19"/>
              </w:rPr>
              <w:t>)</w:t>
            </w:r>
          </w:p>
        </w:tc>
        <w:tc>
          <w:tcPr>
            <w:tcW w:w="6009" w:type="dxa"/>
            <w:vAlign w:val="center"/>
          </w:tcPr>
          <w:p w14:paraId="5BB60D87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标签表；当前布局名与工作表名一致时自动取对应分表</w:t>
            </w:r>
          </w:p>
        </w:tc>
      </w:tr>
      <w:tr w:rsidR="00433F7D" w14:paraId="774143A1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7D9FB2A8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排列顺序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7295C8B2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决定框选文字按什么方向排序对应标签</w:t>
            </w:r>
          </w:p>
        </w:tc>
      </w:tr>
      <w:tr w:rsidR="00433F7D" w14:paraId="07748F11" w14:textId="77777777">
        <w:trPr>
          <w:jc w:val="center"/>
        </w:trPr>
        <w:tc>
          <w:tcPr>
            <w:tcW w:w="3402" w:type="dxa"/>
            <w:vAlign w:val="center"/>
          </w:tcPr>
          <w:p w14:paraId="1DCC7824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分行容差</w:t>
            </w:r>
            <w:proofErr w:type="spellEnd"/>
            <w:r>
              <w:rPr>
                <w:sz w:val="19"/>
              </w:rPr>
              <w:t>%</w:t>
            </w:r>
          </w:p>
        </w:tc>
        <w:tc>
          <w:tcPr>
            <w:tcW w:w="6009" w:type="dxa"/>
            <w:vAlign w:val="center"/>
          </w:tcPr>
          <w:p w14:paraId="4829D245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判断两块文字是否属于同一行的容差</w:t>
            </w:r>
          </w:p>
        </w:tc>
      </w:tr>
      <w:tr w:rsidR="00433F7D" w14:paraId="1FE128AE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1DA1252B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预览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4A1B999E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左侧是按顺序排好的文字，右侧是按</w:t>
            </w:r>
            <w:r>
              <w:rPr>
                <w:sz w:val="19"/>
                <w:lang w:eastAsia="zh-CN"/>
              </w:rPr>
              <w:t xml:space="preserve"> LBD </w:t>
            </w:r>
            <w:r>
              <w:rPr>
                <w:sz w:val="19"/>
                <w:lang w:eastAsia="zh-CN"/>
              </w:rPr>
              <w:t>号升序的标签，未匹配会标出</w:t>
            </w:r>
          </w:p>
        </w:tc>
      </w:tr>
      <w:tr w:rsidR="00433F7D" w14:paraId="19657274" w14:textId="77777777">
        <w:trPr>
          <w:jc w:val="center"/>
        </w:trPr>
        <w:tc>
          <w:tcPr>
            <w:tcW w:w="3402" w:type="dxa"/>
            <w:vAlign w:val="center"/>
          </w:tcPr>
          <w:p w14:paraId="1BE24C5E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手动摆放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逐张挑点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009" w:type="dxa"/>
            <w:vAlign w:val="center"/>
          </w:tcPr>
          <w:p w14:paraId="53986B9E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关闭对话框，进入逐个挑点摆放</w:t>
            </w:r>
          </w:p>
        </w:tc>
      </w:tr>
    </w:tbl>
    <w:p w14:paraId="63E48EC0" w14:textId="77777777" w:rsidR="00433F7D" w:rsidRDefault="00433F7D">
      <w:pPr>
        <w:spacing w:after="40"/>
        <w:rPr>
          <w:lang w:eastAsia="zh-CN"/>
        </w:rPr>
      </w:pPr>
    </w:p>
    <w:p w14:paraId="524547F2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>默认标签字高在</w:t>
      </w:r>
      <w:r>
        <w:rPr>
          <w:lang w:eastAsia="zh-CN"/>
        </w:rPr>
        <w:t xml:space="preserve"> PDFTOOL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维护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- </w:t>
      </w:r>
      <w:r>
        <w:rPr>
          <w:lang w:eastAsia="zh-CN"/>
        </w:rPr>
        <w:t>默认</w:t>
      </w:r>
      <w:proofErr w:type="gramEnd"/>
      <w:r>
        <w:rPr>
          <w:lang w:eastAsia="zh-CN"/>
        </w:rPr>
        <w:t>字高</w:t>
      </w:r>
      <w:r>
        <w:rPr>
          <w:lang w:eastAsia="zh-CN"/>
        </w:rPr>
        <w:t>”</w:t>
      </w:r>
      <w:r>
        <w:rPr>
          <w:lang w:eastAsia="zh-CN"/>
        </w:rPr>
        <w:t>里修改，保存在</w:t>
      </w:r>
      <w:r>
        <w:rPr>
          <w:lang w:eastAsia="zh-CN"/>
        </w:rPr>
        <w:t xml:space="preserve"> PdfLayout.ini</w:t>
      </w:r>
      <w:r>
        <w:rPr>
          <w:lang w:eastAsia="zh-CN"/>
        </w:rPr>
        <w:t>。</w:t>
      </w:r>
    </w:p>
    <w:p w14:paraId="46E5F3D8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PDFGRID </w:t>
      </w:r>
      <w:r>
        <w:rPr>
          <w:lang w:eastAsia="zh-CN"/>
        </w:rPr>
        <w:t>网格文字批量生成</w:t>
      </w:r>
    </w:p>
    <w:p w14:paraId="7EC872A4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在框选出来的矩形范围里，按</w:t>
      </w:r>
      <w:r>
        <w:rPr>
          <w:lang w:eastAsia="zh-CN"/>
        </w:rPr>
        <w:t>“</w:t>
      </w:r>
      <w:r>
        <w:rPr>
          <w:lang w:eastAsia="zh-CN"/>
        </w:rPr>
        <w:t>行</w:t>
      </w:r>
      <w:proofErr w:type="gramStart"/>
      <w:r>
        <w:rPr>
          <w:lang w:eastAsia="zh-CN"/>
        </w:rPr>
        <w:t>数</w:t>
      </w:r>
      <w:r>
        <w:rPr>
          <w:lang w:eastAsia="zh-CN"/>
        </w:rPr>
        <w:t xml:space="preserve"> × </w:t>
      </w:r>
      <w:proofErr w:type="gramEnd"/>
      <w:r>
        <w:rPr>
          <w:lang w:eastAsia="zh-CN"/>
        </w:rPr>
        <w:t>列数</w:t>
      </w:r>
      <w:r>
        <w:rPr>
          <w:lang w:eastAsia="zh-CN"/>
        </w:rPr>
        <w:t>”</w:t>
      </w:r>
      <w:r>
        <w:rPr>
          <w:lang w:eastAsia="zh-CN"/>
        </w:rPr>
        <w:t>的网格批量生成多行文字并自动编号，常用于给图纸铺设编号网格。</w:t>
      </w:r>
    </w:p>
    <w:p w14:paraId="6AE3013A" w14:textId="77777777" w:rsidR="00433F7D" w:rsidRDefault="00000000">
      <w:pPr>
        <w:keepNext/>
        <w:spacing w:after="40"/>
        <w:rPr>
          <w:lang w:eastAsia="zh-CN"/>
        </w:rPr>
      </w:pPr>
      <w:r>
        <w:rPr>
          <w:b/>
          <w:lang w:eastAsia="zh-CN"/>
        </w:rPr>
        <w:t>操作：</w:t>
      </w:r>
    </w:p>
    <w:p w14:paraId="21B2ED75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1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输入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PDFGRID</w:t>
      </w:r>
      <w:r>
        <w:rPr>
          <w:lang w:eastAsia="zh-CN"/>
        </w:rPr>
        <w:t>，点取网格范围的第一角，再点取对角；</w:t>
      </w:r>
    </w:p>
    <w:p w14:paraId="684C5DD2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弹出的窗口里设置行数、列数、字高比例、背景、命名来源和排序方式，右侧预览显示顺序与名称；</w:t>
      </w:r>
    </w:p>
    <w:p w14:paraId="54B82398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点</w:t>
      </w:r>
      <w:proofErr w:type="gramEnd"/>
      <w:r>
        <w:rPr>
          <w:lang w:eastAsia="zh-CN"/>
        </w:rPr>
        <w:t>确定，插件按范围内的等分位置写入全部文字。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3402"/>
        <w:gridCol w:w="6009"/>
      </w:tblGrid>
      <w:tr w:rsidR="00433F7D" w14:paraId="2FD9F229" w14:textId="77777777">
        <w:trPr>
          <w:tblHeader/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373A640C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界面项</w:t>
            </w:r>
            <w:proofErr w:type="spellEnd"/>
          </w:p>
        </w:tc>
        <w:tc>
          <w:tcPr>
            <w:tcW w:w="6009" w:type="dxa"/>
            <w:shd w:val="clear" w:color="auto" w:fill="1F3864"/>
            <w:vAlign w:val="center"/>
          </w:tcPr>
          <w:p w14:paraId="561CF46E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433F7D" w14:paraId="40264FEC" w14:textId="77777777">
        <w:trPr>
          <w:jc w:val="center"/>
        </w:trPr>
        <w:tc>
          <w:tcPr>
            <w:tcW w:w="3402" w:type="dxa"/>
            <w:vAlign w:val="center"/>
          </w:tcPr>
          <w:p w14:paraId="572BCC56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行数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列数</w:t>
            </w:r>
          </w:p>
        </w:tc>
        <w:tc>
          <w:tcPr>
            <w:tcW w:w="6009" w:type="dxa"/>
            <w:vAlign w:val="center"/>
          </w:tcPr>
          <w:p w14:paraId="464AD6FC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网格的行列数量</w:t>
            </w:r>
          </w:p>
        </w:tc>
      </w:tr>
      <w:tr w:rsidR="00433F7D" w14:paraId="0C4F6D84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18D4EA6D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行距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列距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3B321B55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按框选范围自动算出，显示为只读</w:t>
            </w:r>
          </w:p>
        </w:tc>
      </w:tr>
      <w:tr w:rsidR="00433F7D" w14:paraId="68DA8D48" w14:textId="77777777">
        <w:trPr>
          <w:jc w:val="center"/>
        </w:trPr>
        <w:tc>
          <w:tcPr>
            <w:tcW w:w="3402" w:type="dxa"/>
            <w:vAlign w:val="center"/>
          </w:tcPr>
          <w:p w14:paraId="5E290810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lastRenderedPageBreak/>
              <w:t>上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右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边距</w:t>
            </w:r>
            <w:proofErr w:type="spellEnd"/>
          </w:p>
        </w:tc>
        <w:tc>
          <w:tcPr>
            <w:tcW w:w="6009" w:type="dxa"/>
            <w:vAlign w:val="center"/>
          </w:tcPr>
          <w:p w14:paraId="672746F8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范围边到第一行第一列的距离</w:t>
            </w:r>
          </w:p>
        </w:tc>
      </w:tr>
      <w:tr w:rsidR="00433F7D" w14:paraId="5B3F8747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236AE04B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字高比例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自动模式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562B6E9E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字高</w:t>
            </w:r>
            <w:r>
              <w:rPr>
                <w:sz w:val="19"/>
              </w:rPr>
              <w:t xml:space="preserve"> = min(</w:t>
            </w:r>
            <w:r>
              <w:rPr>
                <w:sz w:val="19"/>
              </w:rPr>
              <w:t>行距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列距</w:t>
            </w:r>
            <w:r>
              <w:rPr>
                <w:sz w:val="19"/>
              </w:rPr>
              <w:t xml:space="preserve">) × </w:t>
            </w:r>
            <w:r>
              <w:rPr>
                <w:sz w:val="19"/>
              </w:rPr>
              <w:t>比例，默认</w:t>
            </w:r>
            <w:r>
              <w:rPr>
                <w:sz w:val="19"/>
              </w:rPr>
              <w:t xml:space="preserve"> 0.4</w:t>
            </w:r>
          </w:p>
        </w:tc>
      </w:tr>
      <w:tr w:rsidR="00433F7D" w14:paraId="077B50F7" w14:textId="77777777">
        <w:trPr>
          <w:jc w:val="center"/>
        </w:trPr>
        <w:tc>
          <w:tcPr>
            <w:tcW w:w="3402" w:type="dxa"/>
            <w:vAlign w:val="center"/>
          </w:tcPr>
          <w:p w14:paraId="2F358D81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</w:t>
            </w:r>
            <w:proofErr w:type="gramStart"/>
            <w:r>
              <w:rPr>
                <w:sz w:val="19"/>
                <w:lang w:eastAsia="zh-CN"/>
              </w:rPr>
              <w:t>高</w:t>
            </w:r>
            <w:r>
              <w:rPr>
                <w:sz w:val="19"/>
                <w:lang w:eastAsia="zh-CN"/>
              </w:rPr>
              <w:t>:</w:t>
            </w:r>
            <w:proofErr w:type="gram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按比例</w:t>
            </w:r>
            <w:proofErr w:type="gramStart"/>
            <w:r>
              <w:rPr>
                <w:sz w:val="19"/>
                <w:lang w:eastAsia="zh-CN"/>
              </w:rPr>
              <w:t>自动</w:t>
            </w:r>
            <w:r>
              <w:rPr>
                <w:sz w:val="19"/>
                <w:lang w:eastAsia="zh-CN"/>
              </w:rPr>
              <w:t xml:space="preserve"> / </w:t>
            </w:r>
            <w:proofErr w:type="gramEnd"/>
            <w:r>
              <w:rPr>
                <w:sz w:val="19"/>
                <w:lang w:eastAsia="zh-CN"/>
              </w:rPr>
              <w:t>直接输入</w:t>
            </w:r>
          </w:p>
        </w:tc>
        <w:tc>
          <w:tcPr>
            <w:tcW w:w="6009" w:type="dxa"/>
            <w:vAlign w:val="center"/>
          </w:tcPr>
          <w:p w14:paraId="3482581E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选择字高的确定方式；直接输入时用下面的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字高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值</w:t>
            </w:r>
          </w:p>
        </w:tc>
      </w:tr>
      <w:tr w:rsidR="00433F7D" w14:paraId="445567E6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20DDD3F2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旋转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7918B7F0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 xml:space="preserve">0 / 90 / 180 / 270 </w:t>
            </w:r>
            <w:r>
              <w:rPr>
                <w:sz w:val="19"/>
              </w:rPr>
              <w:t>度</w:t>
            </w:r>
          </w:p>
        </w:tc>
      </w:tr>
      <w:tr w:rsidR="00433F7D" w14:paraId="062D250F" w14:textId="77777777">
        <w:trPr>
          <w:jc w:val="center"/>
        </w:trPr>
        <w:tc>
          <w:tcPr>
            <w:tcW w:w="3402" w:type="dxa"/>
            <w:vAlign w:val="center"/>
          </w:tcPr>
          <w:p w14:paraId="1B7FCA2F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背景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填充</w:t>
            </w:r>
          </w:p>
        </w:tc>
        <w:tc>
          <w:tcPr>
            <w:tcW w:w="6009" w:type="dxa"/>
            <w:vAlign w:val="center"/>
          </w:tcPr>
          <w:p w14:paraId="107C2892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填充时使用背景色，并按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背景遮挡因子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放大遮罩</w:t>
            </w:r>
          </w:p>
        </w:tc>
      </w:tr>
      <w:tr w:rsidR="00433F7D" w14:paraId="5C1DA14B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0CF376E3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背景色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自定义</w:t>
            </w:r>
            <w:proofErr w:type="spellEnd"/>
            <w:r>
              <w:rPr>
                <w:sz w:val="19"/>
              </w:rPr>
              <w:t xml:space="preserve"> ACI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73248C0C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背景颜色；选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自定义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时填</w:t>
            </w:r>
            <w:r>
              <w:rPr>
                <w:sz w:val="19"/>
                <w:lang w:eastAsia="zh-CN"/>
              </w:rPr>
              <w:t xml:space="preserve"> ACI </w:t>
            </w:r>
            <w:r>
              <w:rPr>
                <w:sz w:val="19"/>
                <w:lang w:eastAsia="zh-CN"/>
              </w:rPr>
              <w:t>色号</w:t>
            </w:r>
          </w:p>
        </w:tc>
      </w:tr>
      <w:tr w:rsidR="00433F7D" w14:paraId="19C476AE" w14:textId="77777777">
        <w:trPr>
          <w:jc w:val="center"/>
        </w:trPr>
        <w:tc>
          <w:tcPr>
            <w:tcW w:w="3402" w:type="dxa"/>
            <w:vAlign w:val="center"/>
          </w:tcPr>
          <w:p w14:paraId="77C19AAD" w14:textId="77777777" w:rsidR="00433F7D" w:rsidRDefault="00000000">
            <w:pPr>
              <w:spacing w:after="0" w:line="288" w:lineRule="auto"/>
            </w:pPr>
            <w:proofErr w:type="spellStart"/>
            <w:proofErr w:type="gramStart"/>
            <w:r>
              <w:rPr>
                <w:sz w:val="19"/>
              </w:rPr>
              <w:t>背景遮挡因子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1~5)</w:t>
            </w:r>
          </w:p>
        </w:tc>
        <w:tc>
          <w:tcPr>
            <w:tcW w:w="6009" w:type="dxa"/>
            <w:vAlign w:val="center"/>
          </w:tcPr>
          <w:p w14:paraId="5957D648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对应</w:t>
            </w:r>
            <w:r>
              <w:rPr>
                <w:sz w:val="19"/>
                <w:lang w:eastAsia="zh-CN"/>
              </w:rPr>
              <w:t xml:space="preserve"> CAD </w:t>
            </w:r>
            <w:r>
              <w:rPr>
                <w:sz w:val="19"/>
                <w:lang w:eastAsia="zh-CN"/>
              </w:rPr>
              <w:t>特性面板里的遮罩缩放因子，</w:t>
            </w:r>
            <w:proofErr w:type="gramStart"/>
            <w:r>
              <w:rPr>
                <w:sz w:val="19"/>
                <w:lang w:eastAsia="zh-CN"/>
              </w:rPr>
              <w:t>默认</w:t>
            </w:r>
            <w:r>
              <w:rPr>
                <w:sz w:val="19"/>
                <w:lang w:eastAsia="zh-CN"/>
              </w:rPr>
              <w:t xml:space="preserve"> 1</w:t>
            </w:r>
            <w:proofErr w:type="gramEnd"/>
            <w:r>
              <w:rPr>
                <w:sz w:val="19"/>
                <w:lang w:eastAsia="zh-CN"/>
              </w:rPr>
              <w:t>；也可按百分比填写（</w:t>
            </w:r>
            <w:r>
              <w:rPr>
                <w:sz w:val="19"/>
                <w:lang w:eastAsia="zh-CN"/>
              </w:rPr>
              <w:t xml:space="preserve">150 </w:t>
            </w:r>
            <w:proofErr w:type="gramStart"/>
            <w:r>
              <w:rPr>
                <w:sz w:val="19"/>
                <w:lang w:eastAsia="zh-CN"/>
              </w:rPr>
              <w:t>等于</w:t>
            </w:r>
            <w:r>
              <w:rPr>
                <w:sz w:val="19"/>
                <w:lang w:eastAsia="zh-CN"/>
              </w:rPr>
              <w:t xml:space="preserve"> 1.5</w:t>
            </w:r>
            <w:proofErr w:type="gramEnd"/>
            <w:r>
              <w:rPr>
                <w:sz w:val="19"/>
                <w:lang w:eastAsia="zh-CN"/>
              </w:rPr>
              <w:t>）</w:t>
            </w:r>
          </w:p>
        </w:tc>
      </w:tr>
      <w:tr w:rsidR="00433F7D" w14:paraId="0B05D58C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2109A19E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文字色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自定义</w:t>
            </w:r>
            <w:proofErr w:type="spellEnd"/>
            <w:r>
              <w:rPr>
                <w:sz w:val="19"/>
              </w:rPr>
              <w:t xml:space="preserve"> ACI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0989EAEA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文字颜色</w:t>
            </w:r>
          </w:p>
        </w:tc>
      </w:tr>
      <w:tr w:rsidR="00433F7D" w14:paraId="0F79F4EE" w14:textId="77777777">
        <w:trPr>
          <w:jc w:val="center"/>
        </w:trPr>
        <w:tc>
          <w:tcPr>
            <w:tcW w:w="3402" w:type="dxa"/>
            <w:vAlign w:val="center"/>
          </w:tcPr>
          <w:p w14:paraId="79DE1AB9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命名来源</w:t>
            </w:r>
          </w:p>
        </w:tc>
        <w:tc>
          <w:tcPr>
            <w:tcW w:w="6009" w:type="dxa"/>
            <w:vAlign w:val="center"/>
          </w:tcPr>
          <w:p w14:paraId="58B41441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自动命名（前缀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编号）或从</w:t>
            </w:r>
            <w:r>
              <w:rPr>
                <w:sz w:val="19"/>
                <w:lang w:eastAsia="zh-CN"/>
              </w:rPr>
              <w:t xml:space="preserve"> Excel </w:t>
            </w:r>
            <w:r>
              <w:rPr>
                <w:sz w:val="19"/>
                <w:lang w:eastAsia="zh-CN"/>
              </w:rPr>
              <w:t>分表导入名称</w:t>
            </w:r>
          </w:p>
        </w:tc>
      </w:tr>
      <w:tr w:rsidR="00433F7D" w14:paraId="08F7A9CF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54B616D7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前缀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起始</w:t>
            </w:r>
            <w:proofErr w:type="spellEnd"/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位数</w:t>
            </w:r>
          </w:p>
        </w:tc>
        <w:tc>
          <w:tcPr>
            <w:tcW w:w="6009" w:type="dxa"/>
            <w:shd w:val="clear" w:color="auto" w:fill="F2F5F9"/>
            <w:vAlign w:val="center"/>
          </w:tcPr>
          <w:p w14:paraId="689721C6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自动命名使用；位</w:t>
            </w:r>
            <w:proofErr w:type="gramStart"/>
            <w:r>
              <w:rPr>
                <w:sz w:val="19"/>
                <w:lang w:eastAsia="zh-CN"/>
              </w:rPr>
              <w:t>数</w:t>
            </w:r>
            <w:r>
              <w:rPr>
                <w:sz w:val="19"/>
                <w:lang w:eastAsia="zh-CN"/>
              </w:rPr>
              <w:t xml:space="preserve"> 0 </w:t>
            </w:r>
            <w:proofErr w:type="gramEnd"/>
            <w:r>
              <w:rPr>
                <w:sz w:val="19"/>
                <w:lang w:eastAsia="zh-CN"/>
              </w:rPr>
              <w:t>表示不补零</w:t>
            </w:r>
          </w:p>
        </w:tc>
      </w:tr>
      <w:tr w:rsidR="00433F7D" w14:paraId="1BDAEB17" w14:textId="77777777">
        <w:trPr>
          <w:jc w:val="center"/>
        </w:trPr>
        <w:tc>
          <w:tcPr>
            <w:tcW w:w="3402" w:type="dxa"/>
            <w:vAlign w:val="center"/>
          </w:tcPr>
          <w:p w14:paraId="203A2DDD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排序方式</w:t>
            </w:r>
            <w:proofErr w:type="spellEnd"/>
            <w:r>
              <w:rPr>
                <w:sz w:val="19"/>
              </w:rPr>
              <w:t xml:space="preserve"> 1~8</w:t>
            </w:r>
          </w:p>
        </w:tc>
        <w:tc>
          <w:tcPr>
            <w:tcW w:w="6009" w:type="dxa"/>
            <w:vAlign w:val="center"/>
          </w:tcPr>
          <w:p w14:paraId="72FE2B95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决定编号沿哪个方向递增</w:t>
            </w:r>
          </w:p>
        </w:tc>
      </w:tr>
      <w:tr w:rsidR="00433F7D" w14:paraId="7E1957D8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3879A3DA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预览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2D8FBB83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左侧按物理位置显示落点顺序，右侧显示名称</w:t>
            </w:r>
          </w:p>
        </w:tc>
      </w:tr>
    </w:tbl>
    <w:p w14:paraId="2D4BEFB5" w14:textId="77777777" w:rsidR="00433F7D" w:rsidRDefault="00433F7D">
      <w:pPr>
        <w:spacing w:after="40"/>
        <w:rPr>
          <w:lang w:eastAsia="zh-CN"/>
        </w:rPr>
      </w:pPr>
    </w:p>
    <w:p w14:paraId="5537BE81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>几何方式固定为</w:t>
      </w:r>
      <w:r>
        <w:rPr>
          <w:lang w:eastAsia="zh-CN"/>
        </w:rPr>
        <w:t>“</w:t>
      </w:r>
      <w:r>
        <w:rPr>
          <w:lang w:eastAsia="zh-CN"/>
        </w:rPr>
        <w:t>框选范围自动算</w:t>
      </w:r>
      <w:r>
        <w:rPr>
          <w:lang w:eastAsia="zh-CN"/>
        </w:rPr>
        <w:t>”</w:t>
      </w:r>
      <w:r>
        <w:rPr>
          <w:lang w:eastAsia="zh-CN"/>
        </w:rPr>
        <w:t>，不再提供手动点取和固定参数两种方式。所有参数与方案预设都会记忆在</w:t>
      </w:r>
      <w:r>
        <w:rPr>
          <w:lang w:eastAsia="zh-CN"/>
        </w:rPr>
        <w:t xml:space="preserve"> PdfLayout.ini</w:t>
      </w:r>
      <w:r>
        <w:rPr>
          <w:lang w:eastAsia="zh-CN"/>
        </w:rPr>
        <w:t>。</w:t>
      </w:r>
    </w:p>
    <w:p w14:paraId="56944D34" w14:textId="77777777" w:rsidR="00433F7D" w:rsidRDefault="00000000">
      <w:pPr>
        <w:pStyle w:val="1"/>
      </w:pPr>
      <w:r>
        <w:t xml:space="preserve">PDFRENAME </w:t>
      </w:r>
      <w:proofErr w:type="spellStart"/>
      <w:r>
        <w:t>多行文字按顺序改名</w:t>
      </w:r>
      <w:proofErr w:type="spellEnd"/>
    </w:p>
    <w:p w14:paraId="1262A4C7" w14:textId="77777777" w:rsidR="00433F7D" w:rsidRDefault="00000000">
      <w:r>
        <w:rPr>
          <w:b/>
        </w:rPr>
        <w:t>用途：</w:t>
      </w:r>
      <w:r>
        <w:t>框选一批已有的多行文字，按指定方向排序后批量改名，名称可以自动生成，也可以来自</w:t>
      </w:r>
      <w:r>
        <w:t xml:space="preserve"> Excel </w:t>
      </w:r>
      <w:r>
        <w:t>分表。</w:t>
      </w:r>
    </w:p>
    <w:p w14:paraId="6D581472" w14:textId="77777777" w:rsidR="00433F7D" w:rsidRDefault="00000000">
      <w:pPr>
        <w:keepNext/>
        <w:spacing w:after="40"/>
      </w:pPr>
      <w:r>
        <w:rPr>
          <w:b/>
        </w:rPr>
        <w:t>操作：</w:t>
      </w:r>
    </w:p>
    <w:p w14:paraId="6715556B" w14:textId="77777777" w:rsidR="00433F7D" w:rsidRDefault="00000000">
      <w:pPr>
        <w:spacing w:after="60" w:line="336" w:lineRule="auto"/>
        <w:ind w:left="425" w:hanging="425"/>
      </w:pPr>
      <w:r>
        <w:rPr>
          <w:b/>
        </w:rPr>
        <w:t xml:space="preserve">1. </w:t>
      </w:r>
      <w:r>
        <w:t>输入</w:t>
      </w:r>
      <w:r>
        <w:t xml:space="preserve"> PDFRENAME</w:t>
      </w:r>
      <w:r>
        <w:t>，框选要处理的多行文字；</w:t>
      </w:r>
    </w:p>
    <w:p w14:paraId="387ADB63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2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窗口里选择排序方式、名称来源，设置前缀、起始编号、位数（或选择</w:t>
      </w:r>
      <w:r>
        <w:rPr>
          <w:lang w:eastAsia="zh-CN"/>
        </w:rPr>
        <w:t xml:space="preserve"> Excel </w:t>
      </w:r>
      <w:r>
        <w:rPr>
          <w:lang w:eastAsia="zh-CN"/>
        </w:rPr>
        <w:t>文件与分表）；</w:t>
      </w:r>
    </w:p>
    <w:p w14:paraId="5C3F45EC" w14:textId="77777777" w:rsidR="00433F7D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b/>
          <w:lang w:eastAsia="zh-CN"/>
        </w:rPr>
        <w:t>3</w:t>
      </w:r>
      <w:proofErr w:type="gramStart"/>
      <w:r>
        <w:rPr>
          <w:b/>
          <w:lang w:eastAsia="zh-CN"/>
        </w:rPr>
        <w:t xml:space="preserve">. </w:t>
      </w:r>
      <w:r>
        <w:rPr>
          <w:lang w:eastAsia="zh-CN"/>
        </w:rPr>
        <w:t>看</w:t>
      </w:r>
      <w:proofErr w:type="gramEnd"/>
      <w:r>
        <w:rPr>
          <w:lang w:eastAsia="zh-CN"/>
        </w:rPr>
        <w:t>右侧预览确认顺序与名称，点确定执行。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3402"/>
        <w:gridCol w:w="6009"/>
      </w:tblGrid>
      <w:tr w:rsidR="00433F7D" w14:paraId="319628E4" w14:textId="77777777">
        <w:trPr>
          <w:tblHeader/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026A4A3A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界面项</w:t>
            </w:r>
            <w:proofErr w:type="spellEnd"/>
          </w:p>
        </w:tc>
        <w:tc>
          <w:tcPr>
            <w:tcW w:w="6009" w:type="dxa"/>
            <w:shd w:val="clear" w:color="auto" w:fill="1F3864"/>
            <w:vAlign w:val="center"/>
          </w:tcPr>
          <w:p w14:paraId="42AE3E3B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433F7D" w14:paraId="4531D578" w14:textId="77777777">
        <w:trPr>
          <w:jc w:val="center"/>
        </w:trPr>
        <w:tc>
          <w:tcPr>
            <w:tcW w:w="3402" w:type="dxa"/>
            <w:vAlign w:val="center"/>
          </w:tcPr>
          <w:p w14:paraId="68AB79EF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排序方式</w:t>
            </w:r>
            <w:r>
              <w:rPr>
                <w:sz w:val="19"/>
              </w:rPr>
              <w:t xml:space="preserve"> 1~8</w:t>
            </w:r>
          </w:p>
        </w:tc>
        <w:tc>
          <w:tcPr>
            <w:tcW w:w="6009" w:type="dxa"/>
            <w:vAlign w:val="center"/>
          </w:tcPr>
          <w:p w14:paraId="1571AE21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八种主方向与次方向的组合，决定哪块文字是</w:t>
            </w:r>
            <w:proofErr w:type="gramStart"/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1 </w:t>
            </w:r>
            <w:proofErr w:type="gramEnd"/>
            <w:r>
              <w:rPr>
                <w:sz w:val="19"/>
                <w:lang w:eastAsia="zh-CN"/>
              </w:rPr>
              <w:t>个</w:t>
            </w:r>
          </w:p>
        </w:tc>
      </w:tr>
      <w:tr w:rsidR="00433F7D" w14:paraId="12D76CB5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23D74040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名称来源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13C8A10F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自动生成（前缀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编号）或从</w:t>
            </w:r>
            <w:r>
              <w:rPr>
                <w:sz w:val="19"/>
                <w:lang w:eastAsia="zh-CN"/>
              </w:rPr>
              <w:t xml:space="preserve"> Excel </w:t>
            </w:r>
            <w:r>
              <w:rPr>
                <w:sz w:val="19"/>
                <w:lang w:eastAsia="zh-CN"/>
              </w:rPr>
              <w:t>分表导入名称</w:t>
            </w:r>
          </w:p>
        </w:tc>
      </w:tr>
      <w:tr w:rsidR="00433F7D" w14:paraId="52591AA9" w14:textId="77777777">
        <w:trPr>
          <w:jc w:val="center"/>
        </w:trPr>
        <w:tc>
          <w:tcPr>
            <w:tcW w:w="3402" w:type="dxa"/>
            <w:vAlign w:val="center"/>
          </w:tcPr>
          <w:p w14:paraId="6D720E54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前缀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起始编号</w:t>
            </w:r>
            <w:proofErr w:type="spellEnd"/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位数</w:t>
            </w:r>
          </w:p>
        </w:tc>
        <w:tc>
          <w:tcPr>
            <w:tcW w:w="6009" w:type="dxa"/>
            <w:vAlign w:val="center"/>
          </w:tcPr>
          <w:p w14:paraId="4B9C9DA8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自动生成使用；位</w:t>
            </w:r>
            <w:proofErr w:type="gramStart"/>
            <w:r>
              <w:rPr>
                <w:sz w:val="19"/>
                <w:lang w:eastAsia="zh-CN"/>
              </w:rPr>
              <w:t>数</w:t>
            </w:r>
            <w:r>
              <w:rPr>
                <w:sz w:val="19"/>
                <w:lang w:eastAsia="zh-CN"/>
              </w:rPr>
              <w:t xml:space="preserve"> 0 </w:t>
            </w:r>
            <w:proofErr w:type="gramEnd"/>
            <w:r>
              <w:rPr>
                <w:sz w:val="19"/>
                <w:lang w:eastAsia="zh-CN"/>
              </w:rPr>
              <w:t>表示不补零</w:t>
            </w:r>
          </w:p>
        </w:tc>
      </w:tr>
      <w:tr w:rsidR="00433F7D" w14:paraId="6A0AE027" w14:textId="77777777">
        <w:trPr>
          <w:jc w:val="center"/>
        </w:trPr>
        <w:tc>
          <w:tcPr>
            <w:tcW w:w="3402" w:type="dxa"/>
            <w:shd w:val="clear" w:color="auto" w:fill="F2F5F9"/>
            <w:vAlign w:val="center"/>
          </w:tcPr>
          <w:p w14:paraId="3F609D10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预览</w:t>
            </w:r>
            <w:proofErr w:type="spellEnd"/>
          </w:p>
        </w:tc>
        <w:tc>
          <w:tcPr>
            <w:tcW w:w="6009" w:type="dxa"/>
            <w:shd w:val="clear" w:color="auto" w:fill="F2F5F9"/>
            <w:vAlign w:val="center"/>
          </w:tcPr>
          <w:p w14:paraId="78763637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左侧显示顺序，右侧显示对应的新名称</w:t>
            </w:r>
          </w:p>
        </w:tc>
      </w:tr>
    </w:tbl>
    <w:p w14:paraId="3E4621E4" w14:textId="77777777" w:rsidR="00433F7D" w:rsidRDefault="00433F7D">
      <w:pPr>
        <w:spacing w:after="40"/>
        <w:rPr>
          <w:lang w:eastAsia="zh-CN"/>
        </w:rPr>
      </w:pPr>
    </w:p>
    <w:p w14:paraId="238F0CFC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>本命令只改文字内容，字高、文字色和背景遮挡保持原样，相关控件在改名模式下自动置灰。</w:t>
      </w:r>
    </w:p>
    <w:p w14:paraId="41F1DB44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PDFQUICKCOPY </w:t>
      </w:r>
      <w:r>
        <w:rPr>
          <w:lang w:eastAsia="zh-CN"/>
        </w:rPr>
        <w:t>带编号快速复制</w:t>
      </w:r>
    </w:p>
    <w:p w14:paraId="7675909F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以选中文字的中心为基准点，复制一整排对象，并可以让编号逐排递增，用来快速铺开成排的编号文字。</w:t>
      </w:r>
    </w:p>
    <w:p w14:paraId="173A2A8F" w14:textId="77777777" w:rsidR="00433F7D" w:rsidRDefault="00000000">
      <w:pPr>
        <w:keepNext/>
        <w:rPr>
          <w:lang w:eastAsia="zh-CN"/>
        </w:rPr>
      </w:pPr>
      <w:r>
        <w:rPr>
          <w:b/>
          <w:lang w:eastAsia="zh-CN"/>
        </w:rPr>
        <w:t>操作：</w:t>
      </w:r>
      <w:r>
        <w:rPr>
          <w:lang w:eastAsia="zh-CN"/>
        </w:rPr>
        <w:t>输入</w:t>
      </w:r>
      <w:r>
        <w:rPr>
          <w:lang w:eastAsia="zh-CN"/>
        </w:rPr>
        <w:t xml:space="preserve"> PDFQUICKCOPY</w:t>
      </w:r>
      <w:r>
        <w:rPr>
          <w:lang w:eastAsia="zh-CN"/>
        </w:rPr>
        <w:t>，框选要复制的一组对象，然后选择编号是否递增：</w:t>
      </w:r>
    </w:p>
    <w:p w14:paraId="2D7F8119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选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Y</w:t>
      </w:r>
      <w:r>
        <w:rPr>
          <w:lang w:eastAsia="zh-CN"/>
        </w:rPr>
        <w:t>（递增）：从文字中心起步，移动鼠标实时预览下一排的落点，点一下落定一排并把编号加一，回车或</w:t>
      </w:r>
      <w:r>
        <w:rPr>
          <w:lang w:eastAsia="zh-CN"/>
        </w:rPr>
        <w:t xml:space="preserve"> Esc </w:t>
      </w:r>
      <w:r>
        <w:rPr>
          <w:lang w:eastAsia="zh-CN"/>
        </w:rPr>
        <w:t>结束；拖动时</w:t>
      </w:r>
      <w:proofErr w:type="gramStart"/>
      <w:r>
        <w:rPr>
          <w:lang w:eastAsia="zh-CN"/>
        </w:rPr>
        <w:t>跟随</w:t>
      </w:r>
      <w:r>
        <w:rPr>
          <w:lang w:eastAsia="zh-CN"/>
        </w:rPr>
        <w:t xml:space="preserve"> F8 </w:t>
      </w:r>
      <w:proofErr w:type="gramEnd"/>
      <w:r>
        <w:rPr>
          <w:lang w:eastAsia="zh-CN"/>
        </w:rPr>
        <w:t>正交开关；</w:t>
      </w:r>
    </w:p>
    <w:p w14:paraId="0F886B0F" w14:textId="77777777" w:rsidR="00433F7D" w:rsidRDefault="00000000">
      <w:pPr>
        <w:spacing w:after="60" w:line="336" w:lineRule="auto"/>
        <w:ind w:left="425" w:hanging="255"/>
        <w:rPr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选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N</w:t>
      </w:r>
      <w:r>
        <w:rPr>
          <w:lang w:eastAsia="zh-CN"/>
        </w:rPr>
        <w:t>（不递增）：输入列数（含原对象）和列距，做不带编号递增的纯复制。</w:t>
      </w:r>
    </w:p>
    <w:p w14:paraId="7F7FE328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>编号位数沿用源文字的格式，</w:t>
      </w:r>
      <w:r>
        <w:rPr>
          <w:lang w:eastAsia="zh-CN"/>
        </w:rPr>
        <w:t xml:space="preserve">STR1 </w:t>
      </w:r>
      <w:r>
        <w:rPr>
          <w:lang w:eastAsia="zh-CN"/>
        </w:rPr>
        <w:t>递增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STR2</w:t>
      </w:r>
      <w:proofErr w:type="gramEnd"/>
      <w:r>
        <w:rPr>
          <w:lang w:eastAsia="zh-CN"/>
        </w:rPr>
        <w:t>，</w:t>
      </w:r>
      <w:r>
        <w:rPr>
          <w:lang w:eastAsia="zh-CN"/>
        </w:rPr>
        <w:t xml:space="preserve">STR01 </w:t>
      </w:r>
      <w:r>
        <w:rPr>
          <w:lang w:eastAsia="zh-CN"/>
        </w:rPr>
        <w:t>递增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STR02</w:t>
      </w:r>
      <w:proofErr w:type="gramEnd"/>
      <w:r>
        <w:rPr>
          <w:lang w:eastAsia="zh-CN"/>
        </w:rPr>
        <w:t>。</w:t>
      </w:r>
    </w:p>
    <w:p w14:paraId="683A6506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PDFFITVP </w:t>
      </w:r>
      <w:r>
        <w:rPr>
          <w:lang w:eastAsia="zh-CN"/>
        </w:rPr>
        <w:t>视口对准底图</w:t>
      </w:r>
    </w:p>
    <w:p w14:paraId="23427BCF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把当前布局里最大的视口对准指定的</w:t>
      </w:r>
      <w:r>
        <w:rPr>
          <w:lang w:eastAsia="zh-CN"/>
        </w:rPr>
        <w:t xml:space="preserve"> PDF </w:t>
      </w:r>
      <w:r>
        <w:rPr>
          <w:lang w:eastAsia="zh-CN"/>
        </w:rPr>
        <w:t>底图，</w:t>
      </w:r>
      <w:proofErr w:type="gramStart"/>
      <w:r>
        <w:rPr>
          <w:lang w:eastAsia="zh-CN"/>
        </w:rPr>
        <w:t>按</w:t>
      </w:r>
      <w:r>
        <w:rPr>
          <w:lang w:eastAsia="zh-CN"/>
        </w:rPr>
        <w:t xml:space="preserve"> 0.95 </w:t>
      </w:r>
      <w:proofErr w:type="gramEnd"/>
      <w:r>
        <w:rPr>
          <w:lang w:eastAsia="zh-CN"/>
        </w:rPr>
        <w:t>的比例完整显示该底图。</w:t>
      </w:r>
    </w:p>
    <w:p w14:paraId="48948BDD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操作：</w:t>
      </w:r>
      <w:r>
        <w:rPr>
          <w:lang w:eastAsia="zh-CN"/>
        </w:rPr>
        <w:t>切换到目标布局，输入</w:t>
      </w:r>
      <w:r>
        <w:rPr>
          <w:lang w:eastAsia="zh-CN"/>
        </w:rPr>
        <w:t xml:space="preserve"> PDFFITVP</w:t>
      </w:r>
      <w:r>
        <w:rPr>
          <w:lang w:eastAsia="zh-CN"/>
        </w:rPr>
        <w:t>，命令行会列出模型空间的底图数量，输入要显示的底图序号即可。</w:t>
      </w:r>
    </w:p>
    <w:p w14:paraId="05C68B0F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注意：</w:t>
      </w:r>
      <w:r>
        <w:rPr>
          <w:lang w:eastAsia="zh-CN"/>
        </w:rPr>
        <w:t>底图序号按导入顺序编号，与</w:t>
      </w:r>
      <w:r>
        <w:rPr>
          <w:lang w:eastAsia="zh-CN"/>
        </w:rPr>
        <w:t xml:space="preserve"> PDFLAYOUT </w:t>
      </w:r>
      <w:r>
        <w:rPr>
          <w:lang w:eastAsia="zh-CN"/>
        </w:rPr>
        <w:t>自动排列后的出图顺序不一定相同。</w:t>
      </w:r>
    </w:p>
    <w:p w14:paraId="2CD175E6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PDFADDBUTTONS </w:t>
      </w:r>
      <w:r>
        <w:rPr>
          <w:lang w:eastAsia="zh-CN"/>
        </w:rPr>
        <w:t>经典工具栏</w:t>
      </w:r>
    </w:p>
    <w:p w14:paraId="7AA4BBE9" w14:textId="77777777" w:rsidR="00433F7D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在支持经典工具栏的</w:t>
      </w:r>
      <w:r>
        <w:rPr>
          <w:lang w:eastAsia="zh-CN"/>
        </w:rPr>
        <w:t xml:space="preserve"> CAD </w:t>
      </w:r>
      <w:r>
        <w:rPr>
          <w:lang w:eastAsia="zh-CN"/>
        </w:rPr>
        <w:t>里生成一个名为</w:t>
      </w:r>
      <w:r>
        <w:rPr>
          <w:lang w:eastAsia="zh-CN"/>
        </w:rPr>
        <w:t>“MAP</w:t>
      </w:r>
      <w:r>
        <w:rPr>
          <w:lang w:eastAsia="zh-CN"/>
        </w:rPr>
        <w:t>工具箱</w:t>
      </w:r>
      <w:r>
        <w:rPr>
          <w:lang w:eastAsia="zh-CN"/>
        </w:rPr>
        <w:t>”</w:t>
      </w:r>
      <w:r>
        <w:rPr>
          <w:lang w:eastAsia="zh-CN"/>
        </w:rPr>
        <w:t>的工具栏，含批量网格、图纸布局、快速复制、顺序重命名、</w:t>
      </w:r>
      <w:r>
        <w:rPr>
          <w:lang w:eastAsia="zh-CN"/>
        </w:rPr>
        <w:t xml:space="preserve">LBD </w:t>
      </w:r>
      <w:r>
        <w:rPr>
          <w:lang w:eastAsia="zh-CN"/>
        </w:rPr>
        <w:t>识别和工具箱六个按钮。</w:t>
      </w:r>
    </w:p>
    <w:p w14:paraId="1CC9E52A" w14:textId="77777777" w:rsidR="00433F7D" w:rsidRDefault="00000000">
      <w:proofErr w:type="spellStart"/>
      <w:r>
        <w:rPr>
          <w:b/>
        </w:rPr>
        <w:t>操作：</w:t>
      </w:r>
      <w:r>
        <w:t>输入</w:t>
      </w:r>
      <w:proofErr w:type="spellEnd"/>
      <w:r>
        <w:t xml:space="preserve"> </w:t>
      </w:r>
      <w:proofErr w:type="spellStart"/>
      <w:r>
        <w:t>PDFADDBUTTONS</w:t>
      </w:r>
      <w:r>
        <w:t>，</w:t>
      </w:r>
      <w:proofErr w:type="gramStart"/>
      <w:r>
        <w:t>命令行提示</w:t>
      </w:r>
      <w:r>
        <w:t>“</w:t>
      </w:r>
      <w:proofErr w:type="gramEnd"/>
      <w:r>
        <w:t>已添加</w:t>
      </w:r>
      <w:proofErr w:type="spellEnd"/>
      <w:r>
        <w:t xml:space="preserve"> </w:t>
      </w:r>
      <w:proofErr w:type="spellStart"/>
      <w:r>
        <w:t>MAP</w:t>
      </w:r>
      <w:r>
        <w:t>工具箱</w:t>
      </w:r>
      <w:proofErr w:type="spellEnd"/>
      <w:r>
        <w:t xml:space="preserve"> </w:t>
      </w:r>
      <w:proofErr w:type="spellStart"/>
      <w:proofErr w:type="gramStart"/>
      <w:r>
        <w:t>工具栏</w:t>
      </w:r>
      <w:proofErr w:type="spellEnd"/>
      <w:r>
        <w:t>”</w:t>
      </w:r>
      <w:r>
        <w:t>。</w:t>
      </w:r>
      <w:proofErr w:type="gramEnd"/>
    </w:p>
    <w:p w14:paraId="08693821" w14:textId="77777777" w:rsidR="00433F7D" w:rsidRDefault="00000000">
      <w:r>
        <w:rPr>
          <w:b/>
        </w:rPr>
        <w:t>注意：</w:t>
      </w:r>
      <w:r>
        <w:t>中望</w:t>
      </w:r>
      <w:r>
        <w:t xml:space="preserve"> CAD </w:t>
      </w:r>
      <w:r>
        <w:t>不提供经典工具栏的</w:t>
      </w:r>
      <w:r>
        <w:t xml:space="preserve"> COM </w:t>
      </w:r>
      <w:r>
        <w:t>接口，命令会提示改用</w:t>
      </w:r>
      <w:r>
        <w:t xml:space="preserve"> CUIX </w:t>
      </w:r>
      <w:r>
        <w:t>文件方案（即插件包自带的工具栏）。</w:t>
      </w:r>
    </w:p>
    <w:p w14:paraId="479B027C" w14:textId="77777777" w:rsidR="00433F7D" w:rsidRDefault="00000000">
      <w:pPr>
        <w:pStyle w:val="1"/>
      </w:pPr>
      <w:r>
        <w:t xml:space="preserve">PDFLOADTOOLBAR </w:t>
      </w:r>
      <w:r>
        <w:t>工具栏文件定位</w:t>
      </w:r>
    </w:p>
    <w:p w14:paraId="20BB273D" w14:textId="77777777" w:rsidR="00433F7D" w:rsidRDefault="00000000">
      <w:r>
        <w:rPr>
          <w:b/>
        </w:rPr>
        <w:t>用途：</w:t>
      </w:r>
      <w:r>
        <w:t>在插件目录和当前图纸目录里向上查找</w:t>
      </w:r>
      <w:r>
        <w:t xml:space="preserve"> PdfLayout.cuix</w:t>
      </w:r>
      <w:r>
        <w:t>，并把完整路径提示出来，方便用</w:t>
      </w:r>
      <w:r>
        <w:t xml:space="preserve"> MENULOAD </w:t>
      </w:r>
      <w:r>
        <w:t>加载工具栏。</w:t>
      </w:r>
    </w:p>
    <w:p w14:paraId="46DD20FB" w14:textId="77777777" w:rsidR="00433F7D" w:rsidRDefault="00000000">
      <w:r>
        <w:rPr>
          <w:b/>
        </w:rPr>
        <w:t>操作：</w:t>
      </w:r>
      <w:r>
        <w:t>输入</w:t>
      </w:r>
      <w:r>
        <w:t xml:space="preserve"> PDFLOADTOOLBAR</w:t>
      </w:r>
      <w:r>
        <w:t>，命令行显示工具栏是否已随</w:t>
      </w:r>
      <w:r>
        <w:t xml:space="preserve"> cuix </w:t>
      </w:r>
      <w:r>
        <w:t>加载，以及需要手动加载时的完整路径。</w:t>
      </w:r>
    </w:p>
    <w:p w14:paraId="2C472483" w14:textId="77777777" w:rsidR="00433F7D" w:rsidRDefault="00000000">
      <w:r>
        <w:rPr>
          <w:b/>
        </w:rPr>
        <w:t>注意：</w:t>
      </w:r>
      <w:r>
        <w:t>这条命令只存在于插件包（</w:t>
      </w:r>
      <w:r>
        <w:t>PdfLayout.bundle</w:t>
      </w:r>
      <w:r>
        <w:t>）版本里；散装的</w:t>
      </w:r>
      <w:r>
        <w:t xml:space="preserve"> PdfLayout.lsp </w:t>
      </w:r>
      <w:r>
        <w:t>不含</w:t>
      </w:r>
      <w:r>
        <w:t xml:space="preserve"> cuix </w:t>
      </w:r>
      <w:r>
        <w:t>文件，打包时已把这段代码剔除。</w:t>
      </w:r>
    </w:p>
    <w:p w14:paraId="40507B93" w14:textId="77777777" w:rsidR="00433F7D" w:rsidRDefault="00000000">
      <w:pPr>
        <w:pStyle w:val="1"/>
      </w:pPr>
      <w:r>
        <w:t xml:space="preserve">PDFUPDATE </w:t>
      </w:r>
      <w:r>
        <w:t>版本检查</w:t>
      </w:r>
    </w:p>
    <w:p w14:paraId="6AA182E7" w14:textId="77777777" w:rsidR="00433F7D" w:rsidRDefault="00000000">
      <w:r>
        <w:rPr>
          <w:b/>
        </w:rPr>
        <w:t>用途：</w:t>
      </w:r>
      <w:r>
        <w:t>检查更新源上是否有比当前更新的版本。默认更新源是</w:t>
      </w:r>
      <w:r>
        <w:t xml:space="preserve"> onedrive</w:t>
      </w:r>
      <w:r>
        <w:t>，插件会去</w:t>
      </w:r>
      <w:r>
        <w:t xml:space="preserve"> OneDrive </w:t>
      </w:r>
      <w:r>
        <w:t>同步目录里找</w:t>
      </w:r>
      <w:r>
        <w:t xml:space="preserve"> version.json</w:t>
      </w:r>
      <w:r>
        <w:t>，比较版本号后提示结果。</w:t>
      </w:r>
    </w:p>
    <w:p w14:paraId="5127C337" w14:textId="77777777" w:rsidR="00433F7D" w:rsidRDefault="00000000">
      <w:r>
        <w:rPr>
          <w:b/>
        </w:rPr>
        <w:t>操作：</w:t>
      </w:r>
      <w:r>
        <w:t>输入</w:t>
      </w:r>
      <w:r>
        <w:t xml:space="preserve"> PDFUPDATE</w:t>
      </w:r>
      <w:r>
        <w:t>，命令行显示当前版本是否最新，或有新版本号与更新说明。</w:t>
      </w:r>
    </w:p>
    <w:p w14:paraId="7D78F303" w14:textId="77777777" w:rsidR="00433F7D" w:rsidRDefault="00000000">
      <w:r>
        <w:rPr>
          <w:b/>
        </w:rPr>
        <w:t>注意：</w:t>
      </w:r>
      <w:r>
        <w:t>发布包默认不放</w:t>
      </w:r>
      <w:r>
        <w:t xml:space="preserve"> version.json</w:t>
      </w:r>
      <w:r>
        <w:t>，因此正常使用不会出现更新提示；插件加载时也会静默检查一次，找不到更新源或网络不通时直接返回，不影响其它功能。</w:t>
      </w:r>
    </w:p>
    <w:p w14:paraId="240FB8B8" w14:textId="77777777" w:rsidR="00433F7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设置记忆与文件清单</w:t>
      </w:r>
    </w:p>
    <w:p w14:paraId="0A2E43CA" w14:textId="77777777" w:rsidR="00433F7D" w:rsidRDefault="00000000">
      <w:pPr>
        <w:keepNext/>
        <w:rPr>
          <w:lang w:eastAsia="zh-CN"/>
        </w:rPr>
      </w:pPr>
      <w:r>
        <w:rPr>
          <w:b/>
          <w:lang w:eastAsia="zh-CN"/>
        </w:rPr>
        <w:t>设置记忆：</w:t>
      </w:r>
      <w:r>
        <w:rPr>
          <w:lang w:eastAsia="zh-CN"/>
        </w:rPr>
        <w:t>对话框里的参数（布局模板、命名参数、网格参数、方案预设、</w:t>
      </w:r>
      <w:r>
        <w:rPr>
          <w:lang w:eastAsia="zh-CN"/>
        </w:rPr>
        <w:t xml:space="preserve">LBD </w:t>
      </w:r>
      <w:r>
        <w:rPr>
          <w:lang w:eastAsia="zh-CN"/>
        </w:rPr>
        <w:t>默认字高、排序方式等）都会写在</w:t>
      </w:r>
      <w:r>
        <w:rPr>
          <w:lang w:eastAsia="zh-CN"/>
        </w:rPr>
        <w:t xml:space="preserve"> PdfLayout.ini </w:t>
      </w:r>
      <w:r>
        <w:rPr>
          <w:lang w:eastAsia="zh-CN"/>
        </w:rPr>
        <w:t>里，位置与插件相同，可以直接用记事本编辑。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608"/>
        <w:gridCol w:w="6803"/>
      </w:tblGrid>
      <w:tr w:rsidR="00433F7D" w14:paraId="57668895" w14:textId="77777777">
        <w:trPr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2BEB40CD" w14:textId="77777777" w:rsidR="00433F7D" w:rsidRDefault="00000000">
            <w:pPr>
              <w:spacing w:after="0" w:line="288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文件</w:t>
            </w:r>
            <w:proofErr w:type="spellEnd"/>
          </w:p>
        </w:tc>
        <w:tc>
          <w:tcPr>
            <w:tcW w:w="6803" w:type="dxa"/>
            <w:shd w:val="clear" w:color="auto" w:fill="1F3864"/>
            <w:vAlign w:val="center"/>
          </w:tcPr>
          <w:p w14:paraId="7B21B696" w14:textId="77777777" w:rsidR="00433F7D" w:rsidRDefault="00000000">
            <w:pPr>
              <w:spacing w:after="0" w:line="288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433F7D" w14:paraId="2017EB7C" w14:textId="77777777">
        <w:trPr>
          <w:jc w:val="center"/>
        </w:trPr>
        <w:tc>
          <w:tcPr>
            <w:tcW w:w="2608" w:type="dxa"/>
            <w:vAlign w:val="center"/>
          </w:tcPr>
          <w:p w14:paraId="1392B225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PdfLayout.lsp</w:t>
            </w:r>
          </w:p>
        </w:tc>
        <w:tc>
          <w:tcPr>
            <w:tcW w:w="6803" w:type="dxa"/>
            <w:vAlign w:val="center"/>
          </w:tcPr>
          <w:p w14:paraId="7DC8EC23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主程序，必须加载</w:t>
            </w:r>
          </w:p>
        </w:tc>
      </w:tr>
      <w:tr w:rsidR="00433F7D" w14:paraId="4D3B9A4F" w14:textId="77777777">
        <w:trPr>
          <w:jc w:val="center"/>
        </w:trPr>
        <w:tc>
          <w:tcPr>
            <w:tcW w:w="2608" w:type="dxa"/>
            <w:shd w:val="clear" w:color="auto" w:fill="F2F5F9"/>
            <w:vAlign w:val="center"/>
          </w:tcPr>
          <w:p w14:paraId="50B1B5C2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PdfLayout.dcl</w:t>
            </w:r>
          </w:p>
        </w:tc>
        <w:tc>
          <w:tcPr>
            <w:tcW w:w="6803" w:type="dxa"/>
            <w:shd w:val="clear" w:color="auto" w:fill="F2F5F9"/>
            <w:vAlign w:val="center"/>
          </w:tcPr>
          <w:p w14:paraId="4C96B8C7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对话框定义；缺失时插件会自动写一份临时对话框，界面可能略有差异</w:t>
            </w:r>
          </w:p>
        </w:tc>
      </w:tr>
      <w:tr w:rsidR="00433F7D" w14:paraId="27D41C4A" w14:textId="77777777">
        <w:trPr>
          <w:jc w:val="center"/>
        </w:trPr>
        <w:tc>
          <w:tcPr>
            <w:tcW w:w="2608" w:type="dxa"/>
            <w:vAlign w:val="center"/>
          </w:tcPr>
          <w:p w14:paraId="029BB7BF" w14:textId="77777777" w:rsidR="00433F7D" w:rsidRDefault="00000000">
            <w:pPr>
              <w:spacing w:after="0" w:line="288" w:lineRule="auto"/>
            </w:pPr>
            <w:proofErr w:type="spellStart"/>
            <w:r>
              <w:rPr>
                <w:sz w:val="19"/>
              </w:rPr>
              <w:t>PdfLayout.cuix</w:t>
            </w:r>
            <w:proofErr w:type="spellEnd"/>
          </w:p>
        </w:tc>
        <w:tc>
          <w:tcPr>
            <w:tcW w:w="6803" w:type="dxa"/>
            <w:vAlign w:val="center"/>
          </w:tcPr>
          <w:p w14:paraId="2AE4D535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工具栏定义，仅插件包版本使用</w:t>
            </w:r>
          </w:p>
        </w:tc>
      </w:tr>
      <w:tr w:rsidR="00433F7D" w14:paraId="5E17B9B8" w14:textId="77777777">
        <w:trPr>
          <w:jc w:val="center"/>
        </w:trPr>
        <w:tc>
          <w:tcPr>
            <w:tcW w:w="2608" w:type="dxa"/>
            <w:shd w:val="clear" w:color="auto" w:fill="F2F5F9"/>
            <w:vAlign w:val="center"/>
          </w:tcPr>
          <w:p w14:paraId="0F4DF8AF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icons\</w:t>
            </w:r>
          </w:p>
        </w:tc>
        <w:tc>
          <w:tcPr>
            <w:tcW w:w="6803" w:type="dxa"/>
            <w:shd w:val="clear" w:color="auto" w:fill="F2F5F9"/>
            <w:vAlign w:val="center"/>
          </w:tcPr>
          <w:p w14:paraId="3D4A1516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工具栏按钮图标，仅插件包版本使用</w:t>
            </w:r>
          </w:p>
        </w:tc>
      </w:tr>
      <w:tr w:rsidR="00433F7D" w14:paraId="5C5EB246" w14:textId="77777777">
        <w:trPr>
          <w:jc w:val="center"/>
        </w:trPr>
        <w:tc>
          <w:tcPr>
            <w:tcW w:w="2608" w:type="dxa"/>
            <w:vAlign w:val="center"/>
          </w:tcPr>
          <w:p w14:paraId="4F3CA1AF" w14:textId="77777777" w:rsidR="00433F7D" w:rsidRDefault="00000000">
            <w:pPr>
              <w:spacing w:after="0" w:line="288" w:lineRule="auto"/>
            </w:pPr>
            <w:r>
              <w:rPr>
                <w:sz w:val="19"/>
              </w:rPr>
              <w:t>PdfLayout.ini</w:t>
            </w:r>
          </w:p>
        </w:tc>
        <w:tc>
          <w:tcPr>
            <w:tcW w:w="6803" w:type="dxa"/>
            <w:vAlign w:val="center"/>
          </w:tcPr>
          <w:p w14:paraId="6413883F" w14:textId="77777777" w:rsidR="00433F7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运行后自动生成的设置文件，保存各命令的参数</w:t>
            </w:r>
          </w:p>
        </w:tc>
      </w:tr>
    </w:tbl>
    <w:p w14:paraId="37EA1C05" w14:textId="77777777" w:rsidR="00433F7D" w:rsidRDefault="00433F7D">
      <w:pPr>
        <w:spacing w:after="40"/>
        <w:rPr>
          <w:lang w:eastAsia="zh-CN"/>
        </w:rPr>
      </w:pPr>
    </w:p>
    <w:p w14:paraId="2B41B792" w14:textId="77777777" w:rsidR="00433F7D" w:rsidRDefault="00000000">
      <w:pPr>
        <w:spacing w:after="0"/>
      </w:pPr>
      <w:proofErr w:type="spellStart"/>
      <w:r>
        <w:rPr>
          <w:b/>
        </w:rPr>
        <w:t>两种发布形态：</w:t>
      </w:r>
      <w:r>
        <w:t>插件包版本（</w:t>
      </w:r>
      <w:r>
        <w:t>PdfLayout.bundle</w:t>
      </w:r>
      <w:r>
        <w:t>）自带</w:t>
      </w:r>
      <w:proofErr w:type="spellEnd"/>
      <w:r>
        <w:t xml:space="preserve"> </w:t>
      </w:r>
      <w:proofErr w:type="spellStart"/>
      <w:r>
        <w:t>cUIX</w:t>
      </w:r>
      <w:proofErr w:type="spellEnd"/>
      <w:r>
        <w:t xml:space="preserve"> </w:t>
      </w:r>
      <w:proofErr w:type="spellStart"/>
      <w:r>
        <w:t>与图标，安装后工具栏可用；散装版本只放</w:t>
      </w:r>
      <w:proofErr w:type="spellEnd"/>
      <w:r>
        <w:t xml:space="preserve"> </w:t>
      </w:r>
      <w:proofErr w:type="spellStart"/>
      <w:r>
        <w:t>PdfLayout.lsp</w:t>
      </w:r>
      <w:proofErr w:type="spellEnd"/>
      <w:r>
        <w:t xml:space="preserve"> </w:t>
      </w:r>
      <w:r>
        <w:t>与</w:t>
      </w:r>
      <w:r>
        <w:t xml:space="preserve"> PdfLayout.dcl</w:t>
      </w:r>
      <w:r>
        <w:t>，适合</w:t>
      </w:r>
      <w:r>
        <w:t xml:space="preserve"> APPLOAD </w:t>
      </w:r>
      <w:r>
        <w:t>直接加载，里面不含工具栏相关代码。</w:t>
      </w:r>
    </w:p>
    <w:sectPr w:rsidR="00433F7D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223470">
    <w:abstractNumId w:val="8"/>
  </w:num>
  <w:num w:numId="2" w16cid:durableId="1830097273">
    <w:abstractNumId w:val="6"/>
  </w:num>
  <w:num w:numId="3" w16cid:durableId="2080319096">
    <w:abstractNumId w:val="5"/>
  </w:num>
  <w:num w:numId="4" w16cid:durableId="2008053406">
    <w:abstractNumId w:val="4"/>
  </w:num>
  <w:num w:numId="5" w16cid:durableId="1065639461">
    <w:abstractNumId w:val="7"/>
  </w:num>
  <w:num w:numId="6" w16cid:durableId="1888754464">
    <w:abstractNumId w:val="3"/>
  </w:num>
  <w:num w:numId="7" w16cid:durableId="766929727">
    <w:abstractNumId w:val="2"/>
  </w:num>
  <w:num w:numId="8" w16cid:durableId="825164914">
    <w:abstractNumId w:val="1"/>
  </w:num>
  <w:num w:numId="9" w16cid:durableId="168520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E45"/>
    <w:rsid w:val="0029639D"/>
    <w:rsid w:val="00326F90"/>
    <w:rsid w:val="00433F7D"/>
    <w:rsid w:val="00AA1D8D"/>
    <w:rsid w:val="00B47730"/>
    <w:rsid w:val="00CB0664"/>
    <w:rsid w:val="00E43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5987D"/>
  <w14:defaultImageDpi w14:val="300"/>
  <w15:docId w15:val="{AE58D6C8-022C-4406-B1EB-54C4B765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Calibri" w:eastAsia="微软雅黑" w:hAnsi="Calibri" w:cs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b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2218</Words>
  <Characters>2706</Characters>
  <Application>Microsoft Office Word</Application>
  <DocSecurity>0</DocSecurity>
  <Lines>142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Zhaoke Shi</cp:lastModifiedBy>
  <cp:revision>2</cp:revision>
  <dcterms:created xsi:type="dcterms:W3CDTF">2013-12-23T23:15:00Z</dcterms:created>
  <dcterms:modified xsi:type="dcterms:W3CDTF">2026-09-10T06:06:00Z</dcterms:modified>
  <cp:category/>
</cp:coreProperties>
</file>