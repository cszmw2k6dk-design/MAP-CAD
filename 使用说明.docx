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i w:val="0"/>
          <w:color w:val="0B2545"/>
          <w:sz w:val="40"/>
        </w:rPr>
        <w:t>MAP文件工具箱 使用说明（v2.11）</w:t>
      </w:r>
    </w:p>
    <w:p>
      <w:pPr>
        <w:spacing w:before="0" w:after="200"/>
      </w:pPr>
      <w:r>
        <w:rPr>
          <w:rFonts w:ascii="Calibri" w:hAnsi="Calibri" w:eastAsia="Microsoft YaHei"/>
          <w:b w:val="0"/>
          <w:i w:val="0"/>
          <w:color w:val="555555"/>
          <w:sz w:val="22"/>
        </w:rPr>
        <w:t>配套 PdfLayout.lsp v2.11 ｜ PDFLAYOUT 布局生成 ｜ PDFRENAME 多行文字命名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555555"/>
          <w:sz w:val="22"/>
        </w:rPr>
        <w:t>配套 PdfLayout.lsp v2.11 ｜ PDFLAYOUT 布局生成 ｜ PDFRENAME 多行文字命名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一、工具简介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本工具集成了两个主要功能：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/>
          <w:i w:val="0"/>
          <w:sz w:val="22"/>
        </w:rPr>
        <w:t>PDF 图纸批量布局（PDFLAYOUT / PDFLAYOUTCMD）</w:t>
      </w:r>
      <w:r>
        <w:rPr>
          <w:rFonts w:ascii="Calibri" w:hAnsi="Calibri" w:eastAsia="Microsoft YaHei"/>
          <w:b w:val="0"/>
          <w:i w:val="0"/>
          <w:sz w:val="22"/>
        </w:rPr>
        <w:t>：识别模型空间已有图纸（PDFIMPORT 导入为块）→ 复制模板布局（含图框）→ 按可配置命名规则自动改名 → 每个布局视口自动对准对应图纸；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/>
          <w:i w:val="0"/>
          <w:sz w:val="22"/>
        </w:rPr>
        <w:t>多行文字顺序命名（PDFRENAME）</w:t>
      </w:r>
      <w:r>
        <w:rPr>
          <w:rFonts w:ascii="Calibri" w:hAnsi="Calibri" w:eastAsia="Microsoft YaHei"/>
          <w:b w:val="0"/>
          <w:i w:val="0"/>
          <w:sz w:val="22"/>
        </w:rPr>
        <w:t>：框选一个区域内的多行文字（MText），按 8 种排序组合之一，把文本内容依次改为"前缀+编号"或 CSV 文件中的名称，弹窗实时预览方案后执行。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辅助命令：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20"/>
        <w:gridCol w:w="7540"/>
      </w:tblGrid>
      <w:tr>
        <w:tc>
          <w:tcPr>
            <w:tcW w:type="dxa" w:w="182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命令</w:t>
            </w:r>
          </w:p>
        </w:tc>
        <w:tc>
          <w:tcPr>
            <w:tcW w:type="dxa" w:w="754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18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对话框版布局生成（需 PdfLayout.dcl，缺失时自动切换命令行）</w:t>
            </w:r>
          </w:p>
        </w:tc>
      </w:tr>
      <w:tr>
        <w:tc>
          <w:tcPr>
            <w:tcW w:type="dxa" w:w="18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PDFLAYOUTCMD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命令行版布局生成</w:t>
            </w:r>
          </w:p>
        </w:tc>
      </w:tr>
      <w:tr>
        <w:tc>
          <w:tcPr>
            <w:tcW w:type="dxa" w:w="18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PDFRENAME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多行文字按顺序命名（可视化方案弹窗）</w:t>
            </w:r>
          </w:p>
        </w:tc>
      </w:tr>
      <w:tr>
        <w:tc>
          <w:tcPr>
            <w:tcW w:type="dxa" w:w="182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PDFLAYOUTTEST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命名规则引擎自检（无需图纸）</w:t>
            </w:r>
          </w:p>
        </w:tc>
      </w:tr>
      <w:tr>
        <w:tc>
          <w:tcPr>
            <w:tcW w:type="dxa" w:w="182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PDFLAYOUTDEBUG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开/关视口适配调试输出</w:t>
            </w:r>
          </w:p>
        </w:tc>
      </w:tr>
      <w:tr>
        <w:tc>
          <w:tcPr>
            <w:tcW w:type="dxa" w:w="182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PDFLAYOUTFIXVP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批量把已生成布局的视口边框隐藏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单文件特性</w:t>
      </w:r>
      <w:r>
        <w:rPr>
          <w:rFonts w:ascii="Calibri" w:hAnsi="Calibri" w:eastAsia="Microsoft YaHei"/>
          <w:b w:val="0"/>
          <w:i w:val="0"/>
          <w:sz w:val="22"/>
        </w:rPr>
        <w:t>：PdfLayout.lsp 内置了对话框（DCL）内容。找不到 PdfLayout.dcl 时，插件会自动把内置对话框写到系统临时目录再加载，所以</w:t>
      </w:r>
      <w:r>
        <w:rPr>
          <w:rFonts w:ascii="Calibri" w:hAnsi="Calibri" w:eastAsia="Microsoft YaHei"/>
          <w:b/>
          <w:i w:val="0"/>
          <w:sz w:val="22"/>
        </w:rPr>
        <w:t>只加载一个 PdfLayout.lsp 就能用全部功能</w:t>
      </w:r>
      <w:r>
        <w:rPr>
          <w:rFonts w:ascii="Calibri" w:hAnsi="Calibri" w:eastAsia="Microsoft YaHei"/>
          <w:b w:val="0"/>
          <w:i w:val="0"/>
          <w:sz w:val="22"/>
        </w:rPr>
        <w:t>（外置 dcl 可选）。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二、文件清单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33"/>
        <w:gridCol w:w="6127"/>
      </w:tblGrid>
      <w:tr>
        <w:tc>
          <w:tcPr>
            <w:tcW w:type="dxa" w:w="3233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6127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PdfLayout.lsp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主程序（唯一必需，内置对话框）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PdfLayout.dcl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外置对话框（可选；缺失时自动用内置）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PdfLayout.bundle/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插件包目录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PdfLayout插件包.zip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分发压缩包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使用说明.docx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本文档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命名规则详解.docx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命名规则引擎详细说明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三、安装与加载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方法一：直接加载（推荐）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命令行输入 APPLOAD 回车；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选中 PdfLayout.lsp，点击「加载」；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命令行出现「MAP文件工具箱 v2.11 已加载」即可使用。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每次启动都要重新加载，除非加入启动组。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方法二：加入启动组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APPLOAD → 「启动组」→「内容」→「添加」→ 选 PdfLayout.lsp；以后每次打开 CAD 自动加载。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方法三：插件包（.bundle）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 xml:space="preserve">把 PdfLayout.bundle 整个文件夹复制到 </w:t>
      </w:r>
      <w:r>
        <w:rPr>
          <w:rFonts w:ascii="Consolas" w:hAnsi="Consolas" w:eastAsia="Microsoft YaHei"/>
          <w:b w:val="0"/>
          <w:i w:val="0"/>
          <w:sz w:val="19"/>
        </w:rPr>
        <w:t>%APPDATA%\Autodesk\ApplicationPlugins\</w:t>
      </w:r>
      <w:r>
        <w:rPr>
          <w:rFonts w:ascii="Calibri" w:hAnsi="Calibri" w:eastAsia="Microsoft YaHei"/>
          <w:b w:val="0"/>
          <w:i w:val="0"/>
          <w:sz w:val="22"/>
        </w:rPr>
        <w:t xml:space="preserve">（当前用户）或 </w:t>
      </w:r>
      <w:r>
        <w:rPr>
          <w:rFonts w:ascii="Consolas" w:hAnsi="Consolas" w:eastAsia="Microsoft YaHei"/>
          <w:b w:val="0"/>
          <w:i w:val="0"/>
          <w:sz w:val="19"/>
        </w:rPr>
        <w:t>C:\Program Files\Autodesk\ApplicationPlugins\</w:t>
      </w:r>
      <w:r>
        <w:rPr>
          <w:rFonts w:ascii="Calibri" w:hAnsi="Calibri" w:eastAsia="Microsoft YaHei"/>
          <w:b w:val="0"/>
          <w:i w:val="0"/>
          <w:sz w:val="22"/>
        </w:rPr>
        <w:t>（所有用户），重启 CAD 自动加载。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中望CAD（ZWCAD 2025 等）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支持直接加载 .lsp，用方法一 APPLOAD 即可；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对话框 DCL 由插件自动生成，不需要手动放 dcl 文件；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中文路径下也能正常工作（dcl 自动写入临时目录）。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四、使用前的准备（布局功能）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1. PDF 导入模型空间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用 CAD 自带 PDFIMPORT 导入 PDF，</w:t>
      </w:r>
      <w:r>
        <w:rPr>
          <w:rFonts w:ascii="Calibri" w:hAnsi="Calibri" w:eastAsia="Microsoft YaHei"/>
          <w:b/>
          <w:i w:val="0"/>
          <w:sz w:val="22"/>
        </w:rPr>
        <w:t>勾选「Import as block（导入为块）」</w:t>
      </w:r>
      <w:r>
        <w:rPr>
          <w:rFonts w:ascii="Calibri" w:hAnsi="Calibri" w:eastAsia="Microsoft YaHei"/>
          <w:b w:val="0"/>
          <w:i w:val="0"/>
          <w:sz w:val="22"/>
        </w:rPr>
        <w:t>，每一页就是一个块参照，工具才能按块识别。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2. 图纸摆放顺序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自动识别模式按「先上后下、先左后右」排序；手动一次性框选模式按「从左到右、从上到下」排序。摆图时按期望顺序放好即可。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3. 准备模板布局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新建/保留一个布局，放好图框、标题栏、打印设置；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布局里建议有一个视口（模板视口的范围会被用作新布局视口框）；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生成布局时插件会自动把视口放到「视口框」图层并隐藏边框，输出干净。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五、PDFLAYOUTCMD 命令行版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按提示依次输入（括号内为默认值）：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80"/>
        <w:gridCol w:w="1658"/>
        <w:gridCol w:w="4622"/>
      </w:tblGrid>
      <w:tr>
        <w:tc>
          <w:tcPr>
            <w:tcW w:type="dxa" w:w="308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提示</w:t>
            </w:r>
          </w:p>
        </w:tc>
        <w:tc>
          <w:tcPr>
            <w:tcW w:type="dxa" w:w="1658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默认值</w:t>
            </w:r>
          </w:p>
        </w:tc>
        <w:tc>
          <w:tcPr>
            <w:tcW w:type="dxa" w:w="4622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图纸识别方式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 自动识别块引用 / M 手动一次性框选全部 / K 竖线标记识别(匹配PDF底图)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块名过滤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空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只识别名字包含该文字的块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复制布局数量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识别数量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超过时按实际数量执行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模板布局名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第一个布局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含图框的布局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INV{G2}{L}{N2}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见命名规则详解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字母列表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AB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支持 A-Z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每组张数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序号数到几换下一字母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编号起始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编号段起始值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模板无视口时按边距创建(mm)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模板没有视口时的兜底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覆盖同名布局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N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Y 时自动删除同名旧布局再重建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锁定视口显示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N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Y 时视口对准后锁定（防误缩放）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执行过程中命令行逐条显示「创建 X/Y : 布局名 … 成功」进度；完成后弹出「布局生成完成」对话框，显示成功创建 X / Y 个布局，并自动切换到第一个新布局。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六、PDFLAYOUT 对话框版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80"/>
        <w:gridCol w:w="4074"/>
        <w:gridCol w:w="4406"/>
      </w:tblGrid>
      <w:tr>
        <w:tc>
          <w:tcPr>
            <w:tcW w:type="dxa" w:w="88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区域</w:t>
            </w:r>
          </w:p>
        </w:tc>
        <w:tc>
          <w:tcPr>
            <w:tcW w:type="dxa" w:w="4074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字段</w:t>
            </w:r>
          </w:p>
        </w:tc>
        <w:tc>
          <w:tcPr>
            <w:tcW w:type="dxa" w:w="4406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图纸识别</w:t>
            </w: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自动识别块引用 / 手动一次性框选全部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自动按位置排序；手动一次框选全部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块名过滤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只识别名字包含该文字的块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布局</w:t>
            </w: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模板布局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下拉选择含图框的布局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复制数量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0=按识别到的数量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覆盖同名布局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勾选后删除同名旧布局再重建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</w:t>
            </w: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规则 / 字母列表 / 每组张数 / 编号起始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见命名规则详解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名称预览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实时预览生成的名字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视口</w:t>
            </w: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模板无视口时按边距创建(mm)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模板没有视口时按纸张边距创建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锁定视口显示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勾选后视口对准即锁定；默认不锁定方便微调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七、命名规则详解（摘要）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规则 = 固定文字 + 占位符：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55"/>
        <w:gridCol w:w="6405"/>
      </w:tblGrid>
      <w:tr>
        <w:tc>
          <w:tcPr>
            <w:tcW w:type="dxa" w:w="2955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占位符</w:t>
            </w:r>
          </w:p>
        </w:tc>
        <w:tc>
          <w:tcPr>
            <w:tcW w:type="dxa" w:w="6405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295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{G} / {G1} / {G2} / {G3}</w:t>
            </w:r>
          </w:p>
        </w:tc>
        <w:tc>
          <w:tcPr>
            <w:tcW w:type="dxa" w:w="64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编号段：字母循环完一轮后 +1；位数可调，默认 2 位</w:t>
            </w:r>
          </w:p>
        </w:tc>
      </w:tr>
      <w:tr>
        <w:tc>
          <w:tcPr>
            <w:tcW w:type="dxa" w:w="295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{L}</w:t>
            </w:r>
          </w:p>
        </w:tc>
        <w:tc>
          <w:tcPr>
            <w:tcW w:type="dxa" w:w="64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字母段：按字母列表循环，每个字母连续「每组张数」张</w:t>
            </w:r>
          </w:p>
        </w:tc>
      </w:tr>
      <w:tr>
        <w:tc>
          <w:tcPr>
            <w:tcW w:type="dxa" w:w="295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{N} / {N1} / {N2} / {N3}</w:t>
            </w:r>
          </w:p>
        </w:tc>
        <w:tc>
          <w:tcPr>
            <w:tcW w:type="dxa" w:w="64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序号段：含 {L}/{G} 时按每组循环；只有 {N} 时一直递增</w:t>
            </w:r>
          </w:p>
        </w:tc>
      </w:tr>
    </w:tbl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字母列表：AB、ABC 或 A-Z、A-F；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每组张数：序号数到几换下一字母；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编号起始：编号段从几开始；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只有 {L} 无 {G} 时，最多生成「字母数 × 每组张数」个，超过需加 {G}；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 xml:space="preserve">名称不能包含 </w:t>
      </w:r>
      <w:r>
        <w:rPr>
          <w:rFonts w:ascii="Consolas" w:hAnsi="Consolas" w:eastAsia="Microsoft YaHei"/>
          <w:b w:val="0"/>
          <w:i w:val="0"/>
          <w:sz w:val="19"/>
        </w:rPr>
        <w:t>&lt; &gt; / \ " : ; ? * | , =</w:t>
      </w:r>
      <w:r>
        <w:rPr>
          <w:rFonts w:ascii="Calibri" w:hAnsi="Calibri" w:eastAsia="Microsoft YaHei"/>
          <w:b w:val="0"/>
          <w:i w:val="0"/>
          <w:sz w:val="22"/>
        </w:rPr>
        <w:t xml:space="preserve"> 等字符。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详细示例见《命名规则详解.docx》。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八、图纸顺序与视口对应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自动模式：模型空间块参照按包围盒中心排序（先上后下、先左后右）；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手动模式：一次性框选全部图纸块，按从左到右、从上到下排序；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对应关系：第 i 个布局 ↔ 排序后第 i 张图纸；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视口自动缩放（0.95 内缩留边）并居中显示图纸；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 xml:space="preserve">生成后自动把视口放到「视口框」图层并隐藏边框；已生成的旧布局可用 </w:t>
      </w:r>
      <w:r>
        <w:rPr>
          <w:rFonts w:ascii="Consolas" w:hAnsi="Consolas" w:eastAsia="Microsoft YaHei"/>
          <w:b w:val="0"/>
          <w:i w:val="0"/>
          <w:sz w:val="19"/>
        </w:rPr>
        <w:t>PDFLAYOUTFIXVP</w:t>
      </w:r>
      <w:r>
        <w:rPr>
          <w:rFonts w:ascii="Calibri" w:hAnsi="Calibri" w:eastAsia="Microsoft YaHei"/>
          <w:b w:val="0"/>
          <w:i w:val="0"/>
          <w:sz w:val="22"/>
        </w:rPr>
        <w:t xml:space="preserve"> 一次性批量隐藏；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视口显示默认不锁定，可随时微调；需要防误操作可在弹窗勾选「锁定视口显示」。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九、多行文字顺序命名（PDFRENAME）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功能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框选一个区域内的多行文字（MText），按选定的排序方式，把文本内容依次改为目标名称。名称可以自动生成（前缀+编号），也可以从 CSV 文件导入（名称不规律时用）。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操作步骤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方案预设：可以把整组设置（前缀、起始编号、位数、排序方式、名称来源、背景）保存为命名方案，弹窗顶部下拉一键切换；方案保存在 PdfLayout.ini 中。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文字背景：弹窗可批量设置多行文字背景（保持现状 / 开启填充 / 关闭填充）；开启时可设颜色（ACI 编号）和缩放系数，命名时一起应用，设置同样会记忆。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参数会自动记忆上次设置（前缀、起始编号、位数、排序方式、名称来源），下次打开弹窗自动带入；配置文件为 LSP 同目录的 PdfLayout.ini，可手动编辑。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 xml:space="preserve">输入 </w:t>
      </w:r>
      <w:r>
        <w:rPr>
          <w:rFonts w:ascii="Consolas" w:hAnsi="Consolas" w:eastAsia="Microsoft YaHei"/>
          <w:b w:val="0"/>
          <w:i w:val="0"/>
          <w:sz w:val="19"/>
        </w:rPr>
        <w:t>PDFRENAME</w:t>
      </w:r>
      <w:r>
        <w:rPr>
          <w:rFonts w:ascii="Calibri" w:hAnsi="Calibri" w:eastAsia="Microsoft YaHei"/>
          <w:b w:val="0"/>
          <w:i w:val="0"/>
          <w:sz w:val="22"/>
        </w:rPr>
        <w:t>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鼠标框选要命名的多行文字区域（可输入 ALL 全选），回车；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弹出「多行文字命名方案」对话框，全部用鼠标/键盘设置：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/>
          <w:i w:val="0"/>
          <w:sz w:val="22"/>
        </w:rPr>
        <w:t>名称来源</w:t>
      </w:r>
      <w:r>
        <w:rPr>
          <w:rFonts w:ascii="Calibri" w:hAnsi="Calibri" w:eastAsia="Microsoft YaHei"/>
          <w:b w:val="0"/>
          <w:i w:val="0"/>
          <w:sz w:val="22"/>
        </w:rPr>
        <w:t>：自动生成（前缀+编号）或从 CSV 文件导入（点「选择...」选文件）；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/>
          <w:i w:val="0"/>
          <w:sz w:val="22"/>
        </w:rPr>
        <w:t>参数</w:t>
      </w:r>
      <w:r>
        <w:rPr>
          <w:rFonts w:ascii="Calibri" w:hAnsi="Calibri" w:eastAsia="Microsoft YaHei"/>
          <w:b w:val="0"/>
          <w:i w:val="0"/>
          <w:sz w:val="22"/>
        </w:rPr>
        <w:t>：前缀、起始编号、位数（0=不补零）；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/>
          <w:i w:val="0"/>
          <w:sz w:val="22"/>
        </w:rPr>
        <w:t>排序方式</w:t>
      </w:r>
      <w:r>
        <w:rPr>
          <w:rFonts w:ascii="Calibri" w:hAnsi="Calibri" w:eastAsia="Microsoft YaHei"/>
          <w:b w:val="0"/>
          <w:i w:val="0"/>
          <w:sz w:val="22"/>
        </w:rPr>
        <w:t>：8 种组合单选；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/>
          <w:i w:val="0"/>
          <w:sz w:val="22"/>
        </w:rPr>
        <w:t>方案预览</w:t>
      </w:r>
      <w:r>
        <w:rPr>
          <w:rFonts w:ascii="Calibri" w:hAnsi="Calibri" w:eastAsia="Microsoft YaHei"/>
          <w:b w:val="0"/>
          <w:i w:val="0"/>
          <w:sz w:val="22"/>
        </w:rPr>
        <w:t>：左侧顺序示意图（数字=第几个被命名），右侧名称预览（第1个→STR1…），实时更新；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点「确定」执行，点「取消」退出。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8 种排序组合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2259"/>
        <w:gridCol w:w="6301"/>
      </w:tblGrid>
      <w:tr>
        <w:tc>
          <w:tcPr>
            <w:tcW w:type="dxa" w:w="8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选项</w:t>
            </w:r>
          </w:p>
        </w:tc>
        <w:tc>
          <w:tcPr>
            <w:tcW w:type="dxa" w:w="2259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组合</w:t>
            </w:r>
          </w:p>
        </w:tc>
        <w:tc>
          <w:tcPr>
            <w:tcW w:type="dxa" w:w="6301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效果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左→右 再 上→下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按列扫：第1列从上到下，再第2列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上→下 再 左→右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整行扫（阅读顺序）：第1行左到右，再第2行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右→左 再 上→下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按列扫，从右列开始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下→上 再 左→右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整行扫，从下往上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左→右 再 下→上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按列扫，列内从下往上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右→左 再 下→上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按列扫，从右列、列内从下往上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上→下 再 右→左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整行扫，行内从右到左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下→上 再 右→左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整行扫，从下往上、行内从右到左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CSV 文件格式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Excel 把名称放在第一列，另存为 CSV（或 txt）；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插件读取每一行的第一列作为名称；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数量与多行文字不一致时按较少者执行（命令行提示）；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中文版 Excel 默认 ANSI/GBK 编码可直接使用；UTF-8 带 BOM 也能识别。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示意图说明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顺序示意图固定按物理位置「从上到下」显示，每个格子里的数字表示该文字是第几个被命名。例如 9 行 4 列、选「上→下再左→右」时，第 1 行显示 1 2 3 4、第 2 行 5 6 7 8…；选「下→上再左→右」时，数字 1 出现在最下面一行。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十、自检与调试命令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70"/>
        <w:gridCol w:w="7590"/>
      </w:tblGrid>
      <w:tr>
        <w:tc>
          <w:tcPr>
            <w:tcW w:type="dxa" w:w="177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命令</w:t>
            </w:r>
          </w:p>
        </w:tc>
        <w:tc>
          <w:tcPr>
            <w:tcW w:type="dxa" w:w="759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177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PDFLAYOUTTEST</w:t>
            </w:r>
          </w:p>
        </w:tc>
        <w:tc>
          <w:tcPr>
            <w:tcW w:type="dxa" w:w="759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验证命名规则引擎（6 组用例），全部通过说明引擎正常</w:t>
            </w:r>
          </w:p>
        </w:tc>
      </w:tr>
      <w:tr>
        <w:tc>
          <w:tcPr>
            <w:tcW w:type="dxa" w:w="177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PDFLAYOUTDEBUG</w:t>
            </w:r>
          </w:p>
        </w:tc>
        <w:tc>
          <w:tcPr>
            <w:tcW w:type="dxa" w:w="759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开/关视口适配参数输出，排查图纸偏大/偏小、没对准</w:t>
            </w:r>
          </w:p>
        </w:tc>
      </w:tr>
      <w:tr>
        <w:tc>
          <w:tcPr>
            <w:tcW w:type="dxa" w:w="177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PDFLAYOUTFIXVP</w:t>
            </w:r>
          </w:p>
        </w:tc>
        <w:tc>
          <w:tcPr>
            <w:tcW w:type="dxa" w:w="759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把所有布局的视口移到「视口框」图层并隐藏边框（内容不受影响）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十一、常见问题（FAQ）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Q1：输入命令提示未知命令？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A：没有加载成功。确认 APPLOAD 真的加载了 PdfLayout.lsp，命令行应显示「v2.11 已加载」。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Q2：弹窗打不开？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A：新版插件会把内置对话框自动写入系统临时目录，一般不需要外置 dcl。若仍失败，把命令行 [调试] 提示发来。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Q3：弹窗里预览不显示？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A：重新加载 v2.11（旧版本列表框填充有兼容问题，已修复）。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Q4：点确定显示「已取消命名」？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A：确认加载的是 v2.11；旧版本确定按钮逻辑有问题，已修复。若仍出现，把命令行 [调试] 行发来。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Q5：复制出来的布局是空的、没有图框？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A：v2.1 起改用 ActiveX 复制布局，图框会带过去。确认加载的是 v2.11 并重新生成（勾覆盖）。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Q6：自动识别不到图纸？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A：确认 PDFIMPORT 勾选了「导入为块」；或用「块名过滤」；或改用手动一次性框选。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Q7：布局外多了一条框线？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A：那是视口边框。新版生成时自动隐藏；旧的用 PDFLAYOUTFIXVP 批量隐藏。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Q8：中望 CAD 能用吗？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A：可以。中望支持 .lsp 直接加载和 ActiveX；对话框自动生成。个别函数行为差异导致报错时，把提示发来适配。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Q9：PDFRENAME 的排序和我想的不一样？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A：8 种组合是「主方向 × 次方向」。想要整行阅读顺序用选项 2（上→下再左→右）；想要按列扫用选项 1（左→右再上→下）。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Q10：CSV 导入的中文名称乱码？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A：请用中文版 Excel 另存 CSV（ANSI/GBK），或保存为 UTF-8 带 BOM。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十二、注意事项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使用前先保存图纸；出错时插件自动撤销并清理已创建的布局；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命名规则避免非法字符和重复名称；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模板布局保留图框和打印设置，复制时原样带入；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自动识别依赖 PDFIMPORT「导入为块」；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布局视口默认不锁定，方便微调；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PdfLayout.lsp / PdfLayout.dcl 为 GBK 编码；使用说明.docx 为 Word 文档。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十三、版本记录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v2.15（当前）：PDFLAYOUT 新增竖线标记识别模式（K）：按竖线标记块排序并匹配最近 PDF 底图。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v2.14：PDFRENAME 新增方案预设（整组设置保存为方案，下拉一键切换）。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v2.13：PDFRENAME 弹窗新增文字背景批量设置（保持/开启/关闭填充，颜色与缩放系数）。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v2.12：PDFRENAME 设置记忆（前缀/编号/排序/来源保存到 PdfLayout.ini，下次自动带入）。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v2.11：PDFRENAME 排序扩展为 8 种组合；示意图显示全部对象并固定上到下；弹窗单选组修复与界面优化；内置 DCL 自动生成（单文件使用）。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v2.10：PDFRENAME 参数全部移入弹窗，鼠标点选设置，实时预览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v2.9：PDFRENAME 增加可视化方案预览弹窗（数字网格示意图 + 名称预览）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v2.8：PDFRENAME 排序方式扩展为四种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v2.7：PDFRENAME 支持从 CSV 文件导入名称列表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v2.6：新增 PDFRENAME 多行文字按顺序命名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v2.5：生成布局时自动隐藏视口边框；新增 PDFLAYOUTFIXVP 批量修复命令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v2.4：完成后弹窗显示创建结果，命令行实时进度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v2.3：视口显示锁定改为可选项（默认不锁定）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v2.2：视口适配改用 ActiveX 设置视图（兼容中望），新增 PDFLAYOUTDEBUG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v2.1：手动模式支持一次性框选全部图纸（从左到右、从上到下）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v2.0：通用命名规则引擎，ActiveX 复制布局修复空布局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v1.0：初始版本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55555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5555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Calibri" w:hAnsi="Calibri" w:eastAsia="Microsoft YaHei"/>
        <w:b w:val="0"/>
        <w:i w:val="0"/>
        <w:color w:val="555555"/>
        <w:sz w:val="18"/>
      </w:rPr>
      <w:t>MAP文件工具箱 · 使用说明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0">
    <w:lvl w:ilvl="0">
      <w:start w:val="1"/>
      <w:numFmt w:val="bullet"/>
      <w:lvlText w:val="•"/>
      <w:lvlJc w:val="left"/>
      <w:pPr>
        <w:ind w:left="540" w:hanging="270"/>
      </w:pPr>
    </w:lvl>
  </w:abstractNum>
  <w:num w:numId="3">
    <w:abstractNumId w:val="300"/>
  </w:num>
  <w:abstractNum w:abstractNumId="400">
    <w:lvl w:ilvl="0">
      <w:start w:val="1"/>
      <w:numFmt w:val="decimal"/>
      <w:lvlText w:val="%1."/>
      <w:lvlJc w:val="left"/>
      <w:pPr>
        <w:ind w:left="540" w:hanging="270"/>
      </w:pPr>
    </w:lvl>
  </w:abstractNum>
  <w:num w:numId="4">
    <w:abstractNumId w:val="4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MAP文件工具箱 · 使用说明</dc:title>
  <dc:subject/>
  <dc:creator>PdfLayout 工具文档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